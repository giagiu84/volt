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41A4D"/>
          <w:sz w:val="128"/>
        </w:rPr>
        <w:t>VOLT</w:t>
      </w:r>
    </w:p>
    <w:p>
      <w:pPr>
        <w:jc w:val="center"/>
      </w:pPr>
      <w:r>
        <w:rPr>
          <w:b/>
          <w:color w:val="2276C8"/>
          <w:sz w:val="40"/>
        </w:rPr>
        <w:t>BIBBIA NARRATIVA</w:t>
      </w:r>
    </w:p>
    <w:p>
      <w:pPr>
        <w:jc w:val="center"/>
      </w:pPr>
      <w:r>
        <w:rPr>
          <w:color w:val="5B5477"/>
          <w:sz w:val="24"/>
        </w:rPr>
        <w:t>L'universo di Lumina, della Frattura e dei due Custodi</w:t>
      </w:r>
    </w:p>
    <w:p>
      <w:pPr>
        <w:spacing w:before="680"/>
        <w:jc w:val="center"/>
      </w:pPr>
      <w:r>
        <w:rPr>
          <w:b/>
          <w:color w:val="7A3FD6"/>
          <w:sz w:val="26"/>
        </w:rPr>
        <w:t>NON SI NASCE VOLT. LO SI DIVENTA.</w:t>
      </w:r>
    </w:p>
    <w:p>
      <w:pPr>
        <w:spacing w:before="1200"/>
        <w:jc w:val="center"/>
      </w:pPr>
      <w:r>
        <w:rPr>
          <w:color w:val="5B5477"/>
          <w:sz w:val="20"/>
        </w:rPr>
        <w:t>Ultimo aggiornamento: 9 settembre 2026 — gioco alla versione 30.</w:t>
      </w:r>
    </w:p>
    <w:p>
      <w:pPr>
        <w:jc w:val="center"/>
      </w:pPr>
      <w:r>
        <w:rPr>
          <w:i/>
          <w:color w:val="5B5477"/>
          <w:sz w:val="17"/>
        </w:rPr>
        <w:t>Generato da STORIA.md — non modificare questo file a mano:</w:t>
        <w:br/>
        <w:t>si scrive nell'.md e si rilancia strumenti/bibbia_docx.py</w:t>
      </w:r>
    </w:p>
    <w:p>
      <w:r>
        <w:br w:type="page"/>
      </w:r>
    </w:p>
    <w:p>
      <w:pPr>
        <w:spacing w:before="160" w:after="200"/>
        <w:ind w:left="340"/>
        <w:pBdr>
          <w:left w:val="single" w:sz="18" w:space="10" w:color="7A3FD6"/>
        </w:pBdr>
      </w:pPr>
      <w:r>
        <w:rPr>
          <w:b/>
          <w:sz w:val="21"/>
        </w:rPr>
        <w:t>Questo file è l'unica fonte.</w:t>
      </w:r>
      <w:r>
        <w:rPr>
          <w:sz w:val="21"/>
        </w:rPr>
        <w:t xml:space="preserve"> Quando si parla della storia di VOLT — con una persona, con un'intelligenza artificiale, in un post, in un video — si parte da qui e si torna qui. Se una cosa non è scritta in questo file, </w:t>
      </w:r>
      <w:r>
        <w:rPr>
          <w:b/>
          <w:sz w:val="21"/>
        </w:rPr>
        <w:t>non è ancora vera</w:t>
      </w:r>
      <w:r>
        <w:rPr>
          <w:sz w:val="21"/>
        </w:rPr>
        <w:t>. Se una cosa è scritta qui e nel gioco è diversa, ha ragione il gioco: si corregge il file.</w:t>
      </w:r>
    </w:p>
    <w:p>
      <w:r>
        <w:t>Ogni voce porta un'etichetta:</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Etichetta</w:t>
            </w:r>
          </w:p>
        </w:tc>
        <w:tc>
          <w:tcPr>
            <w:tcW w:type="dxa" w:w="4759"/>
            <w:shd w:val="clear" w:fill="3B4A7A"/>
          </w:tcPr>
          <w:p>
            <w:pPr>
              <w:spacing w:after="40"/>
            </w:pPr>
            <w:r/>
            <w:r>
              <w:rPr>
                <w:b/>
                <w:color w:val="FFFFFF"/>
                <w:sz w:val="20"/>
              </w:rPr>
              <w:t>Significato</w:t>
            </w:r>
          </w:p>
        </w:tc>
      </w:tr>
      <w:tr>
        <w:tc>
          <w:tcPr>
            <w:tcW w:type="dxa" w:w="4759"/>
          </w:tcPr>
          <w:p>
            <w:pPr>
              <w:spacing w:after="40"/>
            </w:pPr>
            <w:r>
              <w:rPr>
                <w:sz w:val="20"/>
              </w:rPr>
            </w:r>
            <w:r>
              <w:rPr>
                <w:b/>
                <w:sz w:val="20"/>
              </w:rPr>
              <w:t>[GIOCO]</w:t>
            </w:r>
          </w:p>
        </w:tc>
        <w:tc>
          <w:tcPr>
            <w:tcW w:type="dxa" w:w="4759"/>
          </w:tcPr>
          <w:p>
            <w:pPr>
              <w:spacing w:after="40"/>
            </w:pPr>
            <w:r>
              <w:rPr>
                <w:sz w:val="20"/>
              </w:rPr>
            </w:r>
            <w:r>
              <w:rPr>
                <w:sz w:val="20"/>
              </w:rPr>
              <w:t>è già dentro il gioco, giocabile oggi. Non si cambia senza cambiare il codice</w:t>
            </w:r>
          </w:p>
        </w:tc>
      </w:tr>
      <w:tr>
        <w:tc>
          <w:tcPr>
            <w:tcW w:type="dxa" w:w="4759"/>
            <w:shd w:val="clear" w:fill="F1EFF8"/>
          </w:tcPr>
          <w:p>
            <w:pPr>
              <w:spacing w:after="40"/>
            </w:pPr>
            <w:r>
              <w:rPr>
                <w:sz w:val="20"/>
              </w:rPr>
            </w:r>
            <w:r>
              <w:rPr>
                <w:b/>
                <w:sz w:val="20"/>
              </w:rPr>
              <w:t>[SCRITTO]</w:t>
            </w:r>
          </w:p>
        </w:tc>
        <w:tc>
          <w:tcPr>
            <w:tcW w:type="dxa" w:w="4759"/>
            <w:shd w:val="clear" w:fill="F1EFF8"/>
          </w:tcPr>
          <w:p>
            <w:pPr>
              <w:spacing w:after="40"/>
            </w:pPr>
            <w:r>
              <w:rPr>
                <w:sz w:val="20"/>
              </w:rPr>
            </w:r>
            <w:r>
              <w:rPr>
                <w:sz w:val="20"/>
              </w:rPr>
              <w:t>è deciso e definitivo, ma non ancora programmato</w:t>
            </w:r>
          </w:p>
        </w:tc>
      </w:tr>
      <w:tr>
        <w:tc>
          <w:tcPr>
            <w:tcW w:type="dxa" w:w="4759"/>
          </w:tcPr>
          <w:p>
            <w:pPr>
              <w:spacing w:after="40"/>
            </w:pPr>
            <w:r>
              <w:rPr>
                <w:sz w:val="20"/>
              </w:rPr>
            </w:r>
            <w:r>
              <w:rPr>
                <w:b/>
                <w:sz w:val="20"/>
              </w:rPr>
              <w:t>[APERTO]</w:t>
            </w:r>
          </w:p>
        </w:tc>
        <w:tc>
          <w:tcPr>
            <w:tcW w:type="dxa" w:w="4759"/>
          </w:tcPr>
          <w:p>
            <w:pPr>
              <w:spacing w:after="40"/>
            </w:pPr>
            <w:r>
              <w:rPr>
                <w:sz w:val="20"/>
              </w:rPr>
            </w:r>
            <w:r>
              <w:rPr>
                <w:sz w:val="20"/>
              </w:rPr>
              <w:t>non è ancora deciso. Chi lo decide lo scrive qui</w:t>
            </w:r>
          </w:p>
        </w:tc>
      </w:tr>
    </w:tbl>
    <w:p/>
    <w:p>
      <w:r>
        <w:t xml:space="preserve">Atto II completo dal settore 21 al 65, con le istruzioni operative per chi produce immagini, post e filmati (capitolo 14). </w:t>
      </w:r>
      <w:r>
        <w:rPr>
          <w:b/>
        </w:rPr>
        <w:t>Nessuna domanda aperta.</w:t>
      </w:r>
      <w:r>
        <w:t xml:space="preserve"> Fusa con la Bibbia narrativa v1.1 scritta con l'altra IA.</w:t>
      </w:r>
    </w:p>
    <w:p>
      <w:pPr>
        <w:pStyle w:val="Heading1"/>
      </w:pPr>
      <w:r>
        <w:t>1. Il principio</w:t>
      </w:r>
    </w:p>
    <w:p>
      <w:r>
        <w:t>Tutto in VOLT nasce da una sola idea, e niente deve contraddirla:</w:t>
      </w:r>
    </w:p>
    <w:p>
      <w:pPr>
        <w:spacing w:before="160" w:after="200"/>
        <w:ind w:left="340"/>
        <w:pBdr>
          <w:left w:val="single" w:sz="18" w:space="10" w:color="7A3FD6"/>
        </w:pBdr>
      </w:pPr>
      <w:r>
        <w:rPr>
          <w:b/>
          <w:sz w:val="21"/>
        </w:rPr>
        <w:t>La tensione è la spinta. La corrente è il flusso. Nessuna energia serve a qualcosa finché non trova una strada per scorrere. Nemmeno quella che lega due persone.</w:t>
      </w:r>
    </w:p>
    <w:p>
      <w:r>
        <w:t xml:space="preserve">Da qui viene ogni cosa: i poteri, la minaccia, l'oggetto che salva il mondo, il nemico, il finale. Quando si inventa qualcosa di nuovo per questo universo, la domanda da farsi è una sola: </w:t>
      </w:r>
      <w:r>
        <w:rPr>
          <w:b/>
        </w:rPr>
        <w:t>c'entra con la tensione, con la corrente o con un legame?</w:t>
      </w:r>
      <w:r>
        <w:t xml:space="preserve"> Se la risposta è no, quella cosa non appartiene a VOLT.</w:t>
      </w:r>
    </w:p>
    <w:p>
      <w:r>
        <w:t>I due nomi del gioco sono le due metà del principio:</w:t>
      </w:r>
    </w:p>
    <w:p>
      <w:pPr>
        <w:pStyle w:val="ListBullet"/>
      </w:pPr>
      <w:r>
        <w:rPr>
          <w:b/>
        </w:rPr>
        <w:t>VOLT</w:t>
      </w:r>
      <w:r>
        <w:t xml:space="preserve"> è la tensione: la forza accumulata, ferma, che preme.</w:t>
      </w:r>
    </w:p>
    <w:p>
      <w:pPr>
        <w:pStyle w:val="ListBullet"/>
      </w:pPr>
      <w:r>
        <w:rPr>
          <w:b/>
        </w:rPr>
        <w:t>AMPERE</w:t>
      </w:r>
      <w:r>
        <w:t xml:space="preserve"> è la corrente: il flusso che la libera e la rende utile.</w:t>
      </w:r>
    </w:p>
    <w:p>
      <w:r>
        <w:t>Uno senza l'altro non risolve niente. È il tema, ed è anche la meccanica.</w:t>
      </w:r>
    </w:p>
    <w:p>
      <w:r>
        <w:rPr>
          <w:b/>
        </w:rPr>
        <w:t>Logline.</w:t>
      </w:r>
      <w:r>
        <w:t xml:space="preserve"> </w:t>
      </w:r>
      <w:r>
        <w:rPr>
          <w:i/>
        </w:rPr>
        <w:t>Quando una Frattura energetica divide Lumina e rapisce uno dei suoi due Custodi, il giocatore sceglie chi assorbirà il Nucleo e diventerà VOLT. Dopo venti settori il salvataggio rivela una minaccia più profonda: per richiudere la ferita fra i mondi, Aren e Lyra dovranno combattere insieme, ricaricare l'antico contenitore Ampere e decidere se distruggere o salvare la creatura nata dalla Frattura.</w:t>
      </w:r>
    </w:p>
    <w:p>
      <w:r>
        <w:rPr>
          <w:b/>
        </w:rPr>
        <w:t>Le frasi del canone.</w:t>
      </w:r>
      <w:r>
        <w:t xml:space="preserve"> Sono le uniche che si possono usare come titoli, come post, come cartelli nei filmati. Non se ne inventano altre senza scriverle qui.</w:t>
      </w:r>
    </w:p>
    <w:p>
      <w:pPr>
        <w:pStyle w:val="ListBullet"/>
      </w:pPr>
      <w:r>
        <w:t>«Non si nasce VOLT. Lo si diventa.»</w:t>
      </w:r>
    </w:p>
    <w:p>
      <w:pPr>
        <w:pStyle w:val="ListBullet"/>
      </w:pPr>
      <w:r>
        <w:t>«Due Custodi. Un solo Nucleo. Chi diventerà VOLT?»</w:t>
      </w:r>
    </w:p>
    <w:p>
      <w:pPr>
        <w:pStyle w:val="ListBullet"/>
      </w:pPr>
      <w:r>
        <w:t>«Ho osservato ogni tua scelta. Ora i tuoi poteri appartengono a me.»</w:t>
      </w:r>
    </w:p>
    <w:p>
      <w:pPr>
        <w:pStyle w:val="ListBullet"/>
      </w:pPr>
      <w:r>
        <w:t>«Se volete la corrente… dovrete riprendervela.»</w:t>
      </w:r>
    </w:p>
    <w:p>
      <w:pPr>
        <w:pStyle w:val="ListBullet"/>
      </w:pPr>
      <w:r>
        <w:t>«Voi volete salvare il vostro mondo. Io sto soltanto cercando di non scomparire.»</w:t>
      </w:r>
    </w:p>
    <w:p>
      <w:pPr>
        <w:pStyle w:val="ListBullet"/>
      </w:pPr>
      <w:r>
        <w:t>«Trova Ampere. Ricarica la sua luce. Salva due mondi… e il mostro che voleva distruggerti.»</w:t>
      </w:r>
    </w:p>
    <w:p>
      <w:pPr>
        <w:pStyle w:val="Heading1"/>
      </w:pPr>
      <w:r>
        <w:t>2. Il mondo</w:t>
      </w:r>
    </w:p>
    <w:p>
      <w:pPr>
        <w:pStyle w:val="Heading2"/>
      </w:pPr>
      <w:r>
        <w:t>Lumina [GIOCO]</w:t>
      </w:r>
    </w:p>
    <w:p>
      <w:r>
        <w:t xml:space="preserve">Il mondo dei Custodi. Al centro c'è il </w:t>
      </w:r>
      <w:r>
        <w:rPr>
          <w:b/>
        </w:rPr>
        <w:t>Nucleo di Lumina</w:t>
      </w:r>
      <w:r>
        <w:t xml:space="preserve">, la sorgente che tiene acceso tutto. Non è un impero né una città: è un posto luminoso e abitabile, e nel gioco lo si vede attraverso i suoi cinque paesaggi — </w:t>
      </w:r>
      <w:r>
        <w:rPr>
          <w:b/>
        </w:rPr>
        <w:t>Prateria Cromo, Deserto Solare, Laguna Profonda, Giardino Viola, Ghiacciaio</w:t>
      </w:r>
      <w:r>
        <w:t xml:space="preserve"> — che si alternano ogni cinque settori.</w:t>
      </w:r>
    </w:p>
    <w:p>
      <w:r>
        <w:t xml:space="preserve">Il Nucleo produce la spinta. Ma una spinta, da sola, non illumina niente: perché Lumina abbia luce, quell'energia deve </w:t>
      </w:r>
      <w:r>
        <w:rPr>
          <w:b/>
        </w:rPr>
        <w:t>scorrere</w:t>
      </w:r>
      <w:r>
        <w:t xml:space="preserve">. Se ne occupa la centrale, e dentro la centrale c'è </w:t>
      </w:r>
      <w:r>
        <w:rPr>
          <w:b/>
        </w:rPr>
        <w:t>Ampere</w:t>
      </w:r>
      <w:r>
        <w:t>.</w:t>
      </w:r>
    </w:p>
    <w:p>
      <w:r>
        <w:rPr>
          <w:b/>
        </w:rPr>
        <w:t>Come si disegna:</w:t>
      </w:r>
      <w:r>
        <w:t xml:space="preserve"> cieli ampi e colorati, colline morbide, tutto tondeggiante e pulito. Lumina non è futuristica e non è medievale: è un posto dove si sta bene. Il pericolo, quando arriva, arriva dal cielo.</w:t>
      </w:r>
    </w:p>
    <w:p>
      <w:pPr>
        <w:pStyle w:val="Heading2"/>
      </w:pPr>
      <w:r>
        <w:t>La Frattura — che cos'è [GIOCO] (l'origine è [SCRITTO])</w:t>
      </w:r>
    </w:p>
    <w:p>
      <w:r>
        <w:t>Lumina ed Eclissia hanno livelli energetici opposti. La differenza di potenziale fra i due mondi è cresciuta finché non ha lacerato lo spazio.</w:t>
      </w:r>
    </w:p>
    <w:p>
      <w:r>
        <w:rPr>
          <w:b/>
        </w:rPr>
        <w:t>La Frattura è una sovratensione rimasta senza un circuito attraverso cui scaricarsi</w:t>
      </w:r>
      <w:r>
        <w:t>: un arco elettrico che non si spegne, perché non ha dove andare.</w:t>
      </w:r>
    </w:p>
    <w:p>
      <w:r>
        <w:t xml:space="preserve">Questo è il punto più importante di tutta la storia, e va detto sempre così: </w:t>
      </w:r>
      <w:r>
        <w:rPr>
          <w:b/>
        </w:rPr>
        <w:t>la Frattura non si tappa. Si chiude dandole una strada.</w:t>
      </w:r>
    </w:p>
    <w:p>
      <w:r>
        <w:rPr>
          <w:b/>
        </w:rPr>
        <w:t>Nessuno l'ha aperta.</w:t>
      </w:r>
      <w:r>
        <w:t xml:space="preserve"> È successa. Ma da Lumina, per tutto il tempo, si è creduto che fosse un attacco — e quel malinteso è il vero antefatto della storia: due mondi che si sono accusati a vicenda di una cosa che è capitata e basta.</w:t>
      </w:r>
    </w:p>
    <w:p>
      <w:pPr>
        <w:pStyle w:val="Heading2"/>
      </w:pPr>
      <w:r>
        <w:t>La Frattura — il luogo [GIOCO] (dalla versione 32, settori 21-23)</w:t>
      </w:r>
    </w:p>
    <w:p>
      <w:r>
        <w:t xml:space="preserve">Fino al settore 20 la Frattura è una ferita nel cielo da cui escono i mostri. Dal 21 diventa un </w:t>
      </w:r>
      <w:r>
        <w:rPr>
          <w:b/>
        </w:rPr>
        <w:t>posto in cui si entra</w:t>
      </w:r>
      <w:r>
        <w:t>, e ci si resta per quindici settori.</w:t>
      </w:r>
    </w:p>
    <w:p>
      <w:r>
        <w:rPr>
          <w:b/>
        </w:rPr>
        <w:t>Cos'è.</w:t>
      </w:r>
      <w:r>
        <w:t xml:space="preserve"> Il tra-i-due-mondi. Non è Eclissia e non è più Lumina: è quello che la lacerazione ha strappato ai bordi e tiene sospeso. Pezzi di Lumina che galleggiano nel viola — un tratto di prateria, il tetto di una casa, una strada che finisce nel vuoto, un pezzo di ghiacciaio capovolto. Riconosci casa tua a brandelli, ed è per questo che fa impressione: non è un mondo nuovo, è il tuo, fatto a pezzi.</w:t>
      </w:r>
    </w:p>
    <w:p>
      <w:r>
        <w:rPr>
          <w:b/>
        </w:rPr>
        <w:t>Come si gioca.</w:t>
      </w:r>
      <w:r>
        <w:t xml:space="preserve"> Settori 21-35. Le piattaforme sono i frammenti; sotto non c'è terra ma il vuoto viola. Non ci sono ancora le leggi che cambiano — quelle sono di Eclissia. Qui il pericolo è il vuoto e chi ci abita.</w:t>
      </w:r>
    </w:p>
    <w:p>
      <w:r>
        <w:rPr>
          <w:b/>
        </w:rPr>
        <w:t>Come si disegna.</w:t>
      </w:r>
      <w:r>
        <w:t xml:space="preserve"> Fondale viola profondo senza orizzonte, senza sole. Isole di paesaggio riconoscibile che ruotano piano, con i bordi strappati e le radici che pendono. Lampi lontani. Nessuna architettura nuova: solo cose di Lumina finite dove non dovevano.</w:t>
      </w:r>
    </w:p>
    <w:p>
      <w:r>
        <w:rPr>
          <w:b/>
        </w:rPr>
        <w:t>Com'è venuto nel gioco:</w:t>
      </w:r>
      <w:r>
        <w:t xml:space="preserve"> le isole hanno la crosta d'erba di Lumina sopra e la roccia strappata sotto, sospese sul viola; i vuoti fra un frammento e l'altro non superano mai i cinque tile, cioè un salto solo; il sole non c'è, e al posto delle nuvole passano masse scure lontane.</w:t>
      </w:r>
    </w:p>
    <w:p>
      <w:pPr>
        <w:pStyle w:val="Heading2"/>
      </w:pPr>
      <w:r>
        <w:t>La prima Frattura [SCRITTO]</w:t>
      </w:r>
    </w:p>
    <w:p>
      <w:r>
        <w:t>Non è la prima volta che succede. Tanto tempo fa la differenza di potenziale crebbe già una volta, e il cielo si aprì.</w:t>
      </w:r>
    </w:p>
    <w:p>
      <w:r>
        <w:rPr>
          <w:b/>
        </w:rPr>
        <w:t>Gli antichi Custodi la chiusero nel modo sbagliato: la tapparono.</w:t>
      </w:r>
      <w:r>
        <w:t xml:space="preserve"> Invece di darle una strada, la sigillarono a forza. Ha retto secoli — abbastanza perché tutti dimenticassero — poi la tensione, che nel frattempo non aveva smesso di crescere, ha riaperto la ferita nello stesso punto.</w:t>
      </w:r>
    </w:p>
    <w:p>
      <w:r>
        <w:rPr>
          <w:b/>
        </w:rPr>
        <w:t>Da quell'errore nasce Ampere:</w:t>
      </w:r>
      <w:r>
        <w:t xml:space="preserve"> la costruirono dopo, quando capirono che sigillare non basta e che serve un contenitore capace di far scorrere. Ma non fecero in tempo a usarla per chiudere niente: la misero nella centrale, dove serviva a tenere accesa Lumina, e la storia della prima Frattura diventò una cosa che non si raccontava più.</w:t>
      </w:r>
    </w:p>
    <w:p>
      <w:pPr>
        <w:spacing w:before="160" w:after="200"/>
        <w:ind w:left="340"/>
        <w:pBdr>
          <w:left w:val="single" w:sz="18" w:space="10" w:color="7A3FD6"/>
        </w:pBdr>
      </w:pPr>
      <w:r>
        <w:rPr>
          <w:b/>
          <w:sz w:val="21"/>
        </w:rPr>
        <w:t>Perché la conoscenza si era persa:</w:t>
      </w:r>
      <w:r>
        <w:rPr>
          <w:sz w:val="21"/>
        </w:rPr>
        <w:t xml:space="preserve"> quando una cosa sembra risolta, si smette di parlarne. È così che si dimenticano le cose importanti.</w:t>
      </w:r>
    </w:p>
    <w:p>
      <w:r>
        <w:rPr>
          <w:b/>
        </w:rPr>
        <w:t>Come si racconta.</w:t>
      </w:r>
      <w:r>
        <w:t xml:space="preserve"> Non serve una civiltà, non servono nomi, non servono rovine da disegnare. Serve </w:t>
      </w:r>
      <w:r>
        <w:rPr>
          <w:b/>
        </w:rPr>
        <w:t>l'errore</w:t>
      </w:r>
      <w:r>
        <w:t>: hanno tappato invece di far scorrere. È la stessa lezione del gioco, detta una volta prima e sbagliata.</w:t>
      </w:r>
    </w:p>
    <w:p>
      <w:pPr>
        <w:pStyle w:val="Heading2"/>
      </w:pPr>
      <w:r>
        <w:t>Il passaggio nascosto [SCRITTO]</w:t>
      </w:r>
    </w:p>
    <w:p>
      <w:r>
        <w:t xml:space="preserve">Eclissia non l'aveva mai vista nessuno, perché </w:t>
      </w:r>
      <w:r>
        <w:rPr>
          <w:b/>
        </w:rPr>
        <w:t>nessuno sapeva che ci fosse un dall'altra parte</w:t>
      </w:r>
      <w:r>
        <w:t>. Si credeva che la Frattura fosse la fine, non un tramite.</w:t>
      </w:r>
    </w:p>
    <w:p>
      <w:r>
        <w:t xml:space="preserve">Il passaggio lo conosce solo chi è nato nella ferita. </w:t>
      </w:r>
      <w:r>
        <w:rPr>
          <w:b/>
        </w:rPr>
        <w:t>Lo mostra ECHO-0 al settore 35</w:t>
      </w:r>
      <w:r>
        <w:t>, quando si arrende: una fenditura nel fondo del viola che si apre soltanto se sai dove guardare.</w:t>
      </w:r>
    </w:p>
    <w:p>
      <w:r>
        <w:t>È il momento in cui il gioco cambia mondo, e va trattato come tale: una scena, non una porta.</w:t>
      </w:r>
    </w:p>
    <w:p>
      <w:pPr>
        <w:pStyle w:val="Heading2"/>
      </w:pPr>
      <w:r>
        <w:t>ECLISSIA [SCRITTO]</w:t>
      </w:r>
    </w:p>
    <w:p>
      <w:r>
        <w:t xml:space="preserve">L'altro mondo. Ha un livello energetico </w:t>
      </w:r>
      <w:r>
        <w:rPr>
          <w:b/>
        </w:rPr>
        <w:t>opposto</w:t>
      </w:r>
      <w:r>
        <w:t xml:space="preserve"> a quello di Lumina: è il polo basso, quello che aspetta di essere riempito. </w:t>
      </w:r>
      <w:r>
        <w:rPr>
          <w:b/>
        </w:rPr>
        <w:t>Non è il mondo dei cattivi</w:t>
      </w:r>
      <w:r>
        <w:t>, è semplicemente l'altro capo del circuito — e senza di lui la corrente non avrebbe dove andare.</w:t>
      </w:r>
    </w:p>
    <w:p>
      <w:r>
        <w:t xml:space="preserve">Si chiama così perché da Lumina si vede come un'ombra che copre la luce senza spegnerla. E un'eclissi, per definizione, </w:t>
      </w:r>
      <w:r>
        <w:rPr>
          <w:b/>
        </w:rPr>
        <w:t>è una cosa che passa</w:t>
      </w:r>
      <w:r>
        <w:t>: due corpi disallineati, non due nemici. È il motivo per cui la storia può finire con un riequilibrio e non con una distruzione.</w:t>
      </w:r>
    </w:p>
    <w:p>
      <w:r>
        <w:t xml:space="preserve">Il nome viene dal greco </w:t>
      </w:r>
      <w:r>
        <w:rPr>
          <w:i/>
        </w:rPr>
        <w:t>ékleipsis</w:t>
      </w:r>
      <w:r>
        <w:t>, «sparizione, venir meno» — la stessa paura che tiene in vita ECHO-0.</w:t>
      </w:r>
    </w:p>
    <w:p>
      <w:r>
        <w:rPr>
          <w:b/>
        </w:rPr>
        <w:t>Eclissia non vuole niente.</w:t>
      </w:r>
      <w:r>
        <w:t xml:space="preserve"> Non ha un esercito, non ha un piano, non ha un re: è un mondo, non un nemico. Chi ruba e chi minaccia sono creature nate nella ferita, non ambasciatori di Eclissia. Questa riga non si tocca mai.</w:t>
      </w:r>
    </w:p>
    <w:p>
      <w:r>
        <w:rPr>
          <w:b/>
        </w:rPr>
        <w:t>Come si gioca.</w:t>
      </w:r>
      <w:r>
        <w:t xml:space="preserve"> Settori 36-55. È qui che il mondo cambia legge ogni tre settori (vedi capitolo 10): bassa gravità, buio, piattaforme instabili, giganti, eco, tempesta, pioggia di fuoco. Non sono effetti speciali: sono il clima del posto.</w:t>
      </w:r>
    </w:p>
    <w:p>
      <w:r>
        <w:rPr>
          <w:b/>
        </w:rPr>
        <w:t>Come si disegna.</w:t>
      </w:r>
      <w:r>
        <w:t xml:space="preserve"> Un mondo vero, non un incubo: ha terra, ha cielo, ha orizzonte — ma tutto è illuminato al contrario, come sotto un'eclissi. Luce radente, ombre lunghe, colori profondi (indaco, prugna, verde marcio) e in lontananza, sempre, la sagoma del vulcano. Bello e scomodo, mai brutto.</w:t>
      </w:r>
    </w:p>
    <w:p>
      <w:pPr>
        <w:pStyle w:val="Heading2"/>
      </w:pPr>
      <w:r>
        <w:t>La Corrente Verde [GIOCO]</w:t>
      </w:r>
    </w:p>
    <w:p>
      <w:r>
        <w:rPr>
          <w:b/>
        </w:rPr>
        <w:t>Cos'è.</w:t>
      </w:r>
      <w:r>
        <w:t xml:space="preserve"> L'energia che riesce davvero a fluire. Non è una moneta e non è un potere: è la sostanza che, versata dove serve, fa scorrere il resto. In natura sta sparsa in cariche sospese, che non cadono e non si consumano.</w:t>
      </w:r>
    </w:p>
    <w:p>
      <w:r>
        <w:rPr>
          <w:b/>
        </w:rPr>
        <w:t>Come si gioca.</w:t>
      </w:r>
      <w:r>
        <w:t xml:space="preserve"> Le cariche restano ferme a mezz'aria. Non le raccoglie il giocatore: le raccoglie il contenitore. Con Ampere in mano, corrono da sola verso la lanterna. Senza Ampere (settori 36-55) le raccolgono i Custodi addosso — vedi </w:t>
      </w:r>
      <w:r>
        <w:rPr>
          <w:i/>
        </w:rPr>
        <w:t>La corrente addosso</w:t>
      </w:r>
      <w:r>
        <w:t>, qui sotto.</w:t>
      </w:r>
    </w:p>
    <w:p>
      <w:r>
        <w:rPr>
          <w:b/>
        </w:rPr>
        <w:t>Come si disegna.</w:t>
      </w:r>
      <w:r>
        <w:t xml:space="preserve"> Piccoli cristalli verde fluo che ruotano piano, con un alone. Verde </w:t>
      </w:r>
      <w:r>
        <w:rPr>
          <w:rFonts w:ascii="Consolas" w:hAnsi="Consolas"/>
          <w:color w:val="7A3FD6"/>
          <w:sz w:val="19"/>
        </w:rPr>
        <w:t>#5effa8</w:t>
      </w:r>
      <w:r>
        <w:t xml:space="preserve">, cuore chiaro </w:t>
      </w:r>
      <w:r>
        <w:rPr>
          <w:rFonts w:ascii="Consolas" w:hAnsi="Consolas"/>
          <w:color w:val="7A3FD6"/>
          <w:sz w:val="19"/>
        </w:rPr>
        <w:t>#eafff2</w:t>
      </w:r>
      <w:r>
        <w:t>. Mai monete, mai gemme, mai soldi: sono scintille ordinate.</w:t>
      </w:r>
    </w:p>
    <w:p>
      <w:pPr>
        <w:pStyle w:val="Heading2"/>
      </w:pPr>
      <w:r>
        <w:t>La corrente addosso [SCRITTO]</w:t>
      </w:r>
    </w:p>
    <w:p>
      <w:r>
        <w:rPr>
          <w:b/>
        </w:rPr>
        <w:t>Cos'è.</w:t>
      </w:r>
      <w:r>
        <w:t xml:space="preserve"> Dal settore 36 al 55 Ampere non ce l'hanno: la corrente se la tengono dentro. Aren e Lyra sono i Custodi di VOLT, sono fatti per </w:t>
      </w:r>
      <w:r>
        <w:rPr>
          <w:b/>
        </w:rPr>
        <w:t>reggere la tensione</w:t>
      </w:r>
      <w:r>
        <w:t xml:space="preserve"> — ma non sono contenitori. Tenersi la corrente in corpo è scomodo e pericoloso.</w:t>
      </w:r>
    </w:p>
    <w:p>
      <w:r>
        <w:t>Ed è esattamente il motivo per cui devono riprendersi la lanterna. Non è un capriccio: è che senza un contenitore l'energia non serve a niente e fa solo male. È il tema del gioco, applicato addosso ai protagonisti.</w:t>
      </w:r>
    </w:p>
    <w:p>
      <w:r>
        <w:rPr>
          <w:b/>
        </w:rPr>
        <w:t>Come si gioca.</w:t>
      </w:r>
      <w:r>
        <w:t xml:space="preserve"> Una </w:t>
      </w:r>
      <w:r>
        <w:rPr>
          <w:b/>
        </w:rPr>
        <w:t>barra verde fluo in alto</w:t>
      </w:r>
      <w:r>
        <w:t xml:space="preserve"> che si riempie mano a mano che si raccoglie. Più è piena, più è instabile: ogni tanto </w:t>
      </w:r>
      <w:r>
        <w:rPr>
          <w:b/>
        </w:rPr>
        <w:t>scarica da sola</w:t>
      </w:r>
      <w:r>
        <w:t xml:space="preserve"> — un lampo, una scossa, il personaggio che perde un istante il controllo — e più sale, più capita spesso. Non toglie vite: toglie tranquillità. Al settore 56, appena Ampere torna, </w:t>
      </w:r>
      <w:r>
        <w:rPr>
          <w:b/>
        </w:rPr>
        <w:t>si svuota dentro il vetro in un colpo solo</w:t>
      </w:r>
      <w:r>
        <w:t xml:space="preserve"> e la lanterna si accende come non l'hai mai vista.</w:t>
      </w:r>
    </w:p>
    <w:p>
      <w:r>
        <w:rPr>
          <w:b/>
        </w:rPr>
        <w:t>Come si disegna.</w:t>
      </w:r>
      <w:r>
        <w:t xml:space="preserve"> Nei post e nei disegni: vene verdi che si accendono sotto la tuta lungo le braccia, il petto che pulsa, scariche che saltano fra i due quando camminano vicini. Sono pieni di una cosa che non è loro.</w:t>
      </w:r>
    </w:p>
    <w:p>
      <w:pPr>
        <w:pStyle w:val="Heading2"/>
      </w:pPr>
      <w:r>
        <w:t>La Caldera Voltaica [SCRITTO]</w:t>
      </w:r>
    </w:p>
    <w:p>
      <w:r>
        <w:rPr>
          <w:b/>
        </w:rPr>
        <w:t>Cos'è.</w:t>
      </w:r>
      <w:r>
        <w:t xml:space="preserve"> Un immenso vulcano energetico al centro di Eclissia. Nel cratere non c'è lava: ci sono </w:t>
      </w:r>
      <w:r>
        <w:rPr>
          <w:b/>
        </w:rPr>
        <w:t>fulmini liquidi, rocce magnetiche e residui dei due mondi</w:t>
      </w:r>
      <w:r>
        <w:t>. È il punto in cui la differenza di potenziale fra i mondi tocca il massimo — e quindi l'unico posto dove la corrente, se versata, diventa flusso invece che scarica.</w:t>
      </w:r>
    </w:p>
    <w:p>
      <w:r>
        <w:t xml:space="preserve">Versarcela dentro chiude il circuito: l'energia non esplode verso l'esterno, </w:t>
      </w:r>
      <w:r>
        <w:rPr>
          <w:b/>
        </w:rPr>
        <w:t>scorre lungo i due bordi della Frattura</w:t>
      </w:r>
      <w:r>
        <w:t xml:space="preserve"> e li ricuce come una ferita luminosa.</w:t>
      </w:r>
    </w:p>
    <w:p>
      <w:r>
        <w:rPr>
          <w:b/>
        </w:rPr>
        <w:t>Come si gioca.</w:t>
      </w:r>
      <w:r>
        <w:t xml:space="preserve"> Settori 57-65: la scalata. Il gioco gira di novanta gradi — non si corre più in avanti, si guadagna quota.</w:t>
      </w:r>
    </w:p>
    <w:p>
      <w:r>
        <w:rPr>
          <w:b/>
        </w:rPr>
        <w:t>Come si disegna.</w:t>
      </w:r>
      <w:r>
        <w:t xml:space="preserve"> Un cono nero e magnetico che si vede da tutta Eclissia, con scariche che salgono lungo i fianchi invece di scendere. Dentro il cratere, luce bianca e blu. Nessun fuoco arancione: non è un vulcano di lava, è un vulcano di corrente.</w:t>
      </w:r>
    </w:p>
    <w:p>
      <w:pPr>
        <w:pStyle w:val="Heading1"/>
      </w:pPr>
      <w:r>
        <w:t>3. Le persone</w:t>
      </w:r>
    </w:p>
    <w:p>
      <w:pPr>
        <w:pStyle w:val="Heading2"/>
      </w:pPr>
      <w:r>
        <w:t>VOLT non è un nome [GIOCO]</w:t>
      </w:r>
    </w:p>
    <w:p>
      <w:r>
        <w:rPr>
          <w:b/>
        </w:rPr>
        <w:t>VOLT è il potere, non la persona. Non si nasce VOLT: lo si diventa.</w:t>
      </w:r>
      <w:r>
        <w:t xml:space="preserve"> Due Custodi vegliano sul Nucleo di Lumina. Quello che il giocatore sceglie assorbe l'energia e diventa VOLT; l'altro viene catturato dal Divoratore mentre cerca di proteggerlo.</w:t>
      </w:r>
    </w:p>
    <w:p>
      <w:r>
        <w:t>Non si scrive mai «VOLT, il ragazzo» o «Volt e Lyra». Si scrive «Aren, che è diventato VOLT» oppure «Lyra, che è diventata VOLT».</w:t>
      </w:r>
    </w:p>
    <w:p>
      <w:pPr>
        <w:pStyle w:val="Heading2"/>
      </w:pPr>
      <w:r>
        <w:t>AREN [GIOCO]</w:t>
      </w:r>
    </w:p>
    <w:p>
      <w:r>
        <w:t xml:space="preserve">Custode. Combatte col </w:t>
      </w:r>
      <w:r>
        <w:rPr>
          <w:b/>
        </w:rPr>
        <w:t>blaster</w:t>
      </w:r>
      <w:r>
        <w:t>. Colpi pesanti, più resistenza, un po' più lento. Nel gioco: 5 cuori, corsa 282, danno per secondo 8,7.</w:t>
      </w:r>
    </w:p>
    <w:p>
      <w:r>
        <w:t xml:space="preserve">Aspetto: tuta bianca e blu notte, visore azzurro, </w:t>
      </w:r>
      <w:r>
        <w:rPr>
          <w:b/>
        </w:rPr>
        <w:t>sciarpa fucsia</w:t>
      </w:r>
      <w:r>
        <w:t xml:space="preserve">, </w:t>
      </w:r>
      <w:r>
        <w:rPr>
          <w:b/>
        </w:rPr>
        <w:t>fulmine ciano sul petto</w:t>
      </w:r>
      <w:r>
        <w:t xml:space="preserve">. Colori esatti: corpo </w:t>
      </w:r>
      <w:r>
        <w:rPr>
          <w:rFonts w:ascii="Consolas" w:hAnsi="Consolas"/>
          <w:color w:val="7A3FD6"/>
          <w:sz w:val="19"/>
        </w:rPr>
        <w:t>#f2f7ff</w:t>
      </w:r>
      <w:r>
        <w:t xml:space="preserve">, dettagli </w:t>
      </w:r>
      <w:r>
        <w:rPr>
          <w:rFonts w:ascii="Consolas" w:hAnsi="Consolas"/>
          <w:color w:val="7A3FD6"/>
          <w:sz w:val="19"/>
        </w:rPr>
        <w:t>#22c8f5</w:t>
      </w:r>
      <w:r>
        <w:t xml:space="preserve">, sciarpa </w:t>
      </w:r>
      <w:r>
        <w:rPr>
          <w:rFonts w:ascii="Consolas" w:hAnsi="Consolas"/>
          <w:color w:val="7A3FD6"/>
          <w:sz w:val="19"/>
        </w:rPr>
        <w:t>#ff5d8f</w:t>
      </w:r>
      <w:r>
        <w:t xml:space="preserve">, tuta interna </w:t>
      </w:r>
      <w:r>
        <w:rPr>
          <w:rFonts w:ascii="Consolas" w:hAnsi="Consolas"/>
          <w:color w:val="7A3FD6"/>
          <w:sz w:val="19"/>
        </w:rPr>
        <w:t>#232a52</w:t>
      </w:r>
      <w:r>
        <w:t xml:space="preserve">, gambe </w:t>
      </w:r>
      <w:r>
        <w:rPr>
          <w:rFonts w:ascii="Consolas" w:hAnsi="Consolas"/>
          <w:color w:val="7A3FD6"/>
          <w:sz w:val="19"/>
        </w:rPr>
        <w:t>#2b3566</w:t>
      </w:r>
      <w:r>
        <w:t>.</w:t>
      </w:r>
    </w:p>
    <w:p>
      <w:r>
        <w:rPr>
          <w:b/>
        </w:rPr>
        <w:t>Nel gioco</w:t>
      </w:r>
      <w:r>
        <w:t xml:space="preserve"> (disegnato in codice): casco bianco con la </w:t>
      </w:r>
      <w:r>
        <w:rPr>
          <w:b/>
        </w:rPr>
        <w:t>visiera scura a fascia</w:t>
      </w:r>
      <w:r>
        <w:t xml:space="preserve">, cresta ciano e disco tondo sull'orecchio; spalline chiare, cintura ciano, </w:t>
      </w:r>
      <w:r>
        <w:rPr>
          <w:b/>
        </w:rPr>
        <w:t>fulmine ciano sul petto</w:t>
      </w:r>
      <w:r>
        <w:t>, stivali chiari con l'anello ciano alla caviglia. La sciarpa fucsia lo segue.</w:t>
      </w:r>
    </w:p>
    <w:p>
      <w:pPr>
        <w:pStyle w:val="Heading3"/>
      </w:pPr>
      <w:r>
        <w:t>Il volto [SCRITTO] — si vede una volta sola</w:t>
      </w:r>
    </w:p>
    <w:p>
      <w:r>
        <w:t xml:space="preserve">Capelli castani mossi e spettinati dal casco, occhi castani caldi, viso giovane e aperto, un sorriso appena accennato, niente barba. </w:t>
      </w:r>
      <w:r>
        <w:rPr>
          <w:b/>
        </w:rPr>
        <w:t>Non un principe: un ragazzo normale</w:t>
      </w:r>
      <w:r>
        <w:t>, quello che è entrato in turno alla centrale e ne è uscito VOLT.</w:t>
      </w:r>
    </w:p>
    <w:p>
      <w:r>
        <w:rPr>
          <w:b/>
        </w:rPr>
        <w:t>Si vede soltanto nell'ultima scena del gioco</w:t>
      </w:r>
      <w:r>
        <w:t xml:space="preserve"> (</w:t>
      </w:r>
      <w:r>
        <w:rPr>
          <w:rFonts w:ascii="Consolas" w:hAnsi="Consolas"/>
          <w:color w:val="7A3FD6"/>
          <w:sz w:val="19"/>
        </w:rPr>
        <w:t>il_bacio</w:t>
      </w:r>
      <w:r>
        <w:t>, settore 65). Prima di allora, mai: non nel capitolo zero, non nell'introduzione, non nei rapimenti, non in un post, non in un disegno di scorta. Se la faccia esce prima, quella scena non vale più niente.</w:t>
      </w:r>
    </w:p>
    <w:p>
      <w:r>
        <w:t xml:space="preserve">Riferimento ufficiale: la tavola </w:t>
      </w:r>
      <w:r>
        <w:rPr>
          <w:b/>
        </w:rPr>
        <w:t>IL BACIO</w:t>
      </w:r>
      <w:r>
        <w:t>.</w:t>
      </w:r>
    </w:p>
    <w:p>
      <w:pPr>
        <w:pStyle w:val="Heading2"/>
      </w:pPr>
      <w:r>
        <w:t>LYRA [GIOCO]</w:t>
      </w:r>
    </w:p>
    <w:p>
      <w:r>
        <w:t xml:space="preserve">Custode. Combatte col </w:t>
      </w:r>
      <w:r>
        <w:rPr>
          <w:b/>
        </w:rPr>
        <w:t>guanto energetico</w:t>
      </w:r>
      <w:r>
        <w:t>, non col blaster. Veloce, salto più alto, raffica rapida, colpi più leggeri, meno resistenza. Nel gioco: 4 cuori, corsa 336, danno per secondo 8,2 (stessa possibilità di arrivare in fondo, modo diverso di arrivarci).</w:t>
      </w:r>
    </w:p>
    <w:p>
      <w:r>
        <w:t xml:space="preserve">Aspetto: tuta rosa e bianca, capelli viola con la </w:t>
      </w:r>
      <w:r>
        <w:rPr>
          <w:b/>
        </w:rPr>
        <w:t>ciocca gialla</w:t>
      </w:r>
      <w:r>
        <w:t xml:space="preserve">, dettagli ciano, coda. Colori esatti: corpo </w:t>
      </w:r>
      <w:r>
        <w:rPr>
          <w:rFonts w:ascii="Consolas" w:hAnsi="Consolas"/>
          <w:color w:val="7A3FD6"/>
          <w:sz w:val="19"/>
        </w:rPr>
        <w:t>#fff0f6</w:t>
      </w:r>
      <w:r>
        <w:t xml:space="preserve">, dettagli </w:t>
      </w:r>
      <w:r>
        <w:rPr>
          <w:rFonts w:ascii="Consolas" w:hAnsi="Consolas"/>
          <w:color w:val="7A3FD6"/>
          <w:sz w:val="19"/>
        </w:rPr>
        <w:t>#ff5d8f</w:t>
      </w:r>
      <w:r>
        <w:t xml:space="preserve">, capelli </w:t>
      </w:r>
      <w:r>
        <w:rPr>
          <w:rFonts w:ascii="Consolas" w:hAnsi="Consolas"/>
          <w:color w:val="7A3FD6"/>
          <w:sz w:val="19"/>
        </w:rPr>
        <w:t>#9457e8</w:t>
      </w:r>
      <w:r>
        <w:t xml:space="preserve">, ciocca </w:t>
      </w:r>
      <w:r>
        <w:rPr>
          <w:rFonts w:ascii="Consolas" w:hAnsi="Consolas"/>
          <w:color w:val="7A3FD6"/>
          <w:sz w:val="19"/>
        </w:rPr>
        <w:t>#ffd166</w:t>
      </w:r>
      <w:r>
        <w:t xml:space="preserve">, tuta corallo </w:t>
      </w:r>
      <w:r>
        <w:rPr>
          <w:rFonts w:ascii="Consolas" w:hAnsi="Consolas"/>
          <w:color w:val="7A3FD6"/>
          <w:sz w:val="19"/>
        </w:rPr>
        <w:t>#c2405f</w:t>
      </w:r>
      <w:r>
        <w:t xml:space="preserve">, incarnato </w:t>
      </w:r>
      <w:r>
        <w:rPr>
          <w:rFonts w:ascii="Consolas" w:hAnsi="Consolas"/>
          <w:color w:val="7A3FD6"/>
          <w:sz w:val="19"/>
        </w:rPr>
        <w:t>#e0a074</w:t>
      </w:r>
      <w:r>
        <w:t xml:space="preserve">, gambe </w:t>
      </w:r>
      <w:r>
        <w:rPr>
          <w:rFonts w:ascii="Consolas" w:hAnsi="Consolas"/>
          <w:color w:val="7A3FD6"/>
          <w:sz w:val="19"/>
        </w:rPr>
        <w:t>#3a2a5e</w:t>
      </w:r>
      <w:r>
        <w:t>.</w:t>
      </w:r>
    </w:p>
    <w:p>
      <w:r>
        <w:rPr>
          <w:b/>
        </w:rPr>
        <w:t>Nel gioco</w:t>
      </w:r>
      <w:r>
        <w:t xml:space="preserve"> (disegnato in codice): </w:t>
      </w:r>
      <w:r>
        <w:rPr>
          <w:b/>
        </w:rPr>
        <w:t>Lyra non porta il casco</w:t>
      </w:r>
      <w:r>
        <w:t xml:space="preserve">, e questa è la differenza che si vede da lontano. Faccia scoperta con occhi e sorriso, capelli viola corti con la </w:t>
      </w:r>
      <w:r>
        <w:rPr>
          <w:b/>
        </w:rPr>
        <w:t>ciocca gialla</w:t>
      </w:r>
      <w:r>
        <w:t>, tuta bianca e corallo, innesto ciano sul petto, spalline e stivali. Se in una scena Lyra ha il casco, è sbagliata.</w:t>
      </w:r>
    </w:p>
    <w:p>
      <w:pPr>
        <w:pStyle w:val="Heading2"/>
      </w:pPr>
      <w:r>
        <w:t>Il legame fra i due [SCRITTO]</w:t>
      </w:r>
    </w:p>
    <w:p>
      <w:r>
        <w:rPr>
          <w:b/>
        </w:rPr>
        <w:t>All'inizio non sono una coppia. Sono due colleghi.</w:t>
      </w:r>
    </w:p>
    <w:p>
      <w:r>
        <w:t xml:space="preserve">Aren e Lyra non erano i Custodi designati e non erano prescelti: </w:t>
      </w:r>
      <w:r>
        <w:rPr>
          <w:b/>
        </w:rPr>
        <w:t>erano i due tecnici di turno quella notte.</w:t>
      </w:r>
      <w:r>
        <w:t xml:space="preserve"> Lyra è l'ingegnera energetica della centrale, Aren è quello che si mette davanti quando qualcosa esplode. Diventano Custodi mentre il cielo si spacca, non prima. Se fossero nati eroi, il claim del gioco crollerebbe: </w:t>
      </w:r>
      <w:r>
        <w:rPr>
          <w:i/>
        </w:rPr>
        <w:t>non si nasce VOLT, lo si diventa.</w:t>
      </w:r>
    </w:p>
    <w:p>
      <w:r>
        <w:rPr>
          <w:b/>
        </w:rPr>
        <w:t>E fra loro c'era del tenero.</w:t>
      </w:r>
      <w:r>
        <w:t xml:space="preserve"> Niente di detto, niente di dichiarato: due che lavorano insieme da tanto, si conoscono i silenzi, si passano gli attrezzi senza guardarsi. Quella notte uno dei due viene portato via, e l'altro scopre in un secondo quanto era importante.</w:t>
      </w:r>
    </w:p>
    <w:p>
      <w:r>
        <w:rPr>
          <w:b/>
        </w:rPr>
        <w:t>L'arco del sentimento, e va rispettato in ogni media:</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Momento</w:t>
            </w:r>
          </w:p>
        </w:tc>
        <w:tc>
          <w:tcPr>
            <w:tcW w:type="dxa" w:w="4759"/>
            <w:shd w:val="clear" w:fill="3B4A7A"/>
          </w:tcPr>
          <w:p>
            <w:pPr>
              <w:spacing w:after="40"/>
            </w:pPr>
            <w:r/>
            <w:r>
              <w:rPr>
                <w:b/>
                <w:color w:val="FFFFFF"/>
                <w:sz w:val="20"/>
              </w:rPr>
              <w:t>A che punto sono</w:t>
            </w:r>
          </w:p>
        </w:tc>
      </w:tr>
      <w:tr>
        <w:tc>
          <w:tcPr>
            <w:tcW w:type="dxa" w:w="4759"/>
          </w:tcPr>
          <w:p>
            <w:pPr>
              <w:spacing w:after="40"/>
            </w:pPr>
            <w:r>
              <w:rPr>
                <w:sz w:val="20"/>
              </w:rPr>
            </w:r>
            <w:r>
              <w:rPr>
                <w:sz w:val="20"/>
              </w:rPr>
              <w:t>Capitolo zero (prima del gioco)</w:t>
            </w:r>
          </w:p>
        </w:tc>
        <w:tc>
          <w:tcPr>
            <w:tcW w:type="dxa" w:w="4759"/>
          </w:tcPr>
          <w:p>
            <w:pPr>
              <w:spacing w:after="40"/>
            </w:pPr>
            <w:r>
              <w:rPr>
                <w:sz w:val="20"/>
              </w:rPr>
            </w:r>
            <w:r>
              <w:rPr>
                <w:sz w:val="20"/>
              </w:rPr>
              <w:t>Colleghi. Una battuta di troppo, uno sguardo che dura un attimo in più</w:t>
            </w:r>
          </w:p>
        </w:tc>
      </w:tr>
      <w:tr>
        <w:tc>
          <w:tcPr>
            <w:tcW w:type="dxa" w:w="4759"/>
            <w:shd w:val="clear" w:fill="F1EFF8"/>
          </w:tcPr>
          <w:p>
            <w:pPr>
              <w:spacing w:after="40"/>
            </w:pPr>
            <w:r>
              <w:rPr>
                <w:sz w:val="20"/>
              </w:rPr>
            </w:r>
            <w:r>
              <w:rPr>
                <w:sz w:val="20"/>
              </w:rPr>
              <w:t>Settori 1-20</w:t>
            </w:r>
          </w:p>
        </w:tc>
        <w:tc>
          <w:tcPr>
            <w:tcW w:type="dxa" w:w="4759"/>
            <w:shd w:val="clear" w:fill="F1EFF8"/>
          </w:tcPr>
          <w:p>
            <w:pPr>
              <w:spacing w:after="40"/>
            </w:pPr>
            <w:r>
              <w:rPr>
                <w:sz w:val="20"/>
              </w:rPr>
            </w:r>
            <w:r>
              <w:rPr>
                <w:sz w:val="20"/>
              </w:rPr>
              <w:t>Uno insegue l'altro attraverso venti settori. Non lo dice mai, ma lo sanno tutti</w:t>
            </w:r>
          </w:p>
        </w:tc>
      </w:tr>
      <w:tr>
        <w:tc>
          <w:tcPr>
            <w:tcW w:type="dxa" w:w="4759"/>
          </w:tcPr>
          <w:p>
            <w:pPr>
              <w:spacing w:after="40"/>
            </w:pPr>
            <w:r>
              <w:rPr>
                <w:sz w:val="20"/>
              </w:rPr>
            </w:r>
            <w:r>
              <w:rPr>
                <w:sz w:val="20"/>
              </w:rPr>
              <w:t>Settore 20, l'abbraccio</w:t>
            </w:r>
          </w:p>
        </w:tc>
        <w:tc>
          <w:tcPr>
            <w:tcW w:type="dxa" w:w="4759"/>
          </w:tcPr>
          <w:p>
            <w:pPr>
              <w:spacing w:after="40"/>
            </w:pPr>
            <w:r>
              <w:rPr>
                <w:sz w:val="20"/>
              </w:rPr>
            </w:r>
            <w:r>
              <w:rPr>
                <w:sz w:val="20"/>
              </w:rPr>
              <w:t>Il primo momento in cui è evidente anche a loro</w:t>
            </w:r>
          </w:p>
        </w:tc>
      </w:tr>
      <w:tr>
        <w:tc>
          <w:tcPr>
            <w:tcW w:type="dxa" w:w="4759"/>
            <w:shd w:val="clear" w:fill="F1EFF8"/>
          </w:tcPr>
          <w:p>
            <w:pPr>
              <w:spacing w:after="40"/>
            </w:pPr>
            <w:r>
              <w:rPr>
                <w:sz w:val="20"/>
              </w:rPr>
            </w:r>
            <w:r>
              <w:rPr>
                <w:sz w:val="20"/>
              </w:rPr>
              <w:t>Atto II</w:t>
            </w:r>
          </w:p>
        </w:tc>
        <w:tc>
          <w:tcPr>
            <w:tcW w:type="dxa" w:w="4759"/>
            <w:shd w:val="clear" w:fill="F1EFF8"/>
          </w:tcPr>
          <w:p>
            <w:pPr>
              <w:spacing w:after="40"/>
            </w:pPr>
            <w:r>
              <w:rPr>
                <w:sz w:val="20"/>
              </w:rPr>
            </w:r>
            <w:r>
              <w:rPr>
                <w:sz w:val="20"/>
              </w:rPr>
              <w:t xml:space="preserve">Combattono come una cosa sola. Il legame diventa </w:t>
            </w:r>
            <w:r>
              <w:rPr>
                <w:b/>
                <w:sz w:val="20"/>
              </w:rPr>
              <w:t>meccanica</w:t>
            </w:r>
            <w:r>
              <w:rPr>
                <w:sz w:val="20"/>
              </w:rPr>
              <w:t>: nessuno dei due basta da solo</w:t>
            </w:r>
          </w:p>
        </w:tc>
      </w:tr>
      <w:tr>
        <w:tc>
          <w:tcPr>
            <w:tcW w:type="dxa" w:w="4759"/>
          </w:tcPr>
          <w:p>
            <w:pPr>
              <w:spacing w:after="40"/>
            </w:pPr>
            <w:r>
              <w:rPr>
                <w:sz w:val="20"/>
              </w:rPr>
            </w:r>
            <w:r>
              <w:rPr>
                <w:sz w:val="20"/>
              </w:rPr>
              <w:t>Il finale</w:t>
            </w:r>
          </w:p>
        </w:tc>
        <w:tc>
          <w:tcPr>
            <w:tcW w:type="dxa" w:w="4759"/>
          </w:tcPr>
          <w:p>
            <w:pPr>
              <w:spacing w:after="40"/>
            </w:pPr>
            <w:r>
              <w:rPr>
                <w:sz w:val="20"/>
              </w:rPr>
            </w:r>
            <w:r>
              <w:rPr>
                <w:sz w:val="20"/>
              </w:rPr>
              <w:t>Trionfa. Aren si toglie il casco, e per la prima volta si vede chi c'era sotto</w:t>
            </w:r>
          </w:p>
        </w:tc>
      </w:tr>
    </w:tbl>
    <w:p/>
    <w:p>
      <w:r>
        <w:rPr>
          <w:b/>
        </w:rPr>
        <w:t>Come si scrive.</w:t>
      </w:r>
      <w:r>
        <w:t xml:space="preserve"> Non si scrivono dichiarazioni d'amore e non si scrivono baci: si scrive quello che fanno l'uno per l'altra. Un abbraccio vale dieci frasi, e il gioco lo guardano anche i bambini. Le cose dette a metà funzionano meglio.</w:t>
      </w:r>
    </w:p>
    <w:p>
      <w:r>
        <w:rPr>
          <w:b/>
        </w:rPr>
        <w:t>L'unica eccezione è l'ultima scena</w:t>
      </w:r>
      <w:r>
        <w:t>, quando Aren si toglie il casco: lì si smette di dirlo a metà, e proprio per questo lì funziona.</w:t>
      </w:r>
    </w:p>
    <w:p>
      <w:r>
        <w:rPr>
          <w:b/>
        </w:rPr>
        <w:t>Chi viene rapito non è una damigella.</w:t>
      </w:r>
      <w:r>
        <w:t xml:space="preserve"> Resiste, osserva, manda segnali frammentari e prepara dall'interno le condizioni della propria liberazione. Nel gioco è già così: i messaggi che arrivano durante i settori («Segnale di Lyra rilevato», «Un frammento: è passato di qui») sono la sua voce, non un promemoria del gioco.</w:t>
      </w:r>
    </w:p>
    <w:p>
      <w:pPr>
        <w:pStyle w:val="Heading2"/>
      </w:pPr>
      <w:r>
        <w:t>AMPERE [GIOCO] (la storia è [SCRITTO])</w:t>
      </w:r>
    </w:p>
    <w:p>
      <w:r>
        <w:rPr>
          <w:b/>
        </w:rPr>
        <w:t>Cos'è.</w:t>
      </w:r>
      <w:r>
        <w:t xml:space="preserve"> Una piccola lanterna verde, quasi viva, costruita dagli antichi Custodi. Non è un oggetto magico e non è un'arma: </w:t>
      </w:r>
      <w:r>
        <w:rPr>
          <w:b/>
        </w:rPr>
        <w:t>è un contenitore</w:t>
      </w:r>
      <w:r>
        <w:t>. Raccoglie la Corrente Verde, la ordina e la rende utilizzabile.</w:t>
      </w:r>
    </w:p>
    <w:p>
      <w:r>
        <w:t xml:space="preserve">Non era una leggenda perduta: </w:t>
      </w:r>
      <w:r>
        <w:rPr>
          <w:b/>
        </w:rPr>
        <w:t>stava nella centrale di Lumina</w:t>
      </w:r>
      <w:r>
        <w:t>, ed è la ragione per cui Lumina ha luce. Il Nucleo dà la spinta, Ampere fa scorrere.</w:t>
      </w:r>
    </w:p>
    <w:p>
      <w:r>
        <w:rPr>
          <w:b/>
        </w:rPr>
        <w:t>Come si gioca.</w:t>
      </w:r>
      <w:r>
        <w:t xml:space="preserve"> Galleggia dietro le spalle del Custode. Si accende man mano che si carica, </w:t>
      </w:r>
      <w:r>
        <w:rPr>
          <w:b/>
        </w:rPr>
        <w:t>si allarma quando arriva un mostro</w:t>
      </w:r>
      <w:r>
        <w:t xml:space="preserve"> (si scosta, trema, diventa arancione) e </w:t>
      </w:r>
      <w:r>
        <w:rPr>
          <w:b/>
        </w:rPr>
        <w:t>al buio è lei la vera fonte di luce</w:t>
      </w:r>
      <w:r>
        <w:t>, con un raggio che cresce con la carica. Quando è piena la corrente scorre da sola: un filo verde parte dalla lanterna e salta da un mostro all'altro, fino a cinque.</w:t>
      </w:r>
    </w:p>
    <w:p>
      <w:r>
        <w:t xml:space="preserve">Ampere non parla. Ampere </w:t>
      </w:r>
      <w:r>
        <w:rPr>
          <w:b/>
        </w:rPr>
        <w:t>reagisce</w:t>
      </w:r>
      <w:r>
        <w:t>: si muove verso quello che conta. È lei a insegnare al giocatore cosa fare, senza scritte in mezzo allo schermo.</w:t>
      </w:r>
    </w:p>
    <w:p>
      <w:r>
        <w:rPr>
          <w:b/>
        </w:rPr>
        <w:t>Come si disegna.</w:t>
      </w:r>
      <w:r>
        <w:t xml:space="preserve"> Lanterna da minatore, non lampada di Aladino: cappello e base in metallo blu scuro (</w:t>
      </w:r>
      <w:r>
        <w:rPr>
          <w:rFonts w:ascii="Consolas" w:hAnsi="Consolas"/>
          <w:color w:val="7A3FD6"/>
          <w:sz w:val="19"/>
        </w:rPr>
        <w:t>#3b4a7a</w:t>
      </w:r>
      <w:r>
        <w:t xml:space="preserve">), vetro tondo, manico ad archetto. Dentro, la corrente sale come un liquido: più è carica, più il vetro è pieno. Nucleo chiaro che pulsa al centro. Verde </w:t>
      </w:r>
      <w:r>
        <w:rPr>
          <w:rFonts w:ascii="Consolas" w:hAnsi="Consolas"/>
          <w:color w:val="7A3FD6"/>
          <w:sz w:val="19"/>
        </w:rPr>
        <w:t>#5effa8</w:t>
      </w:r>
      <w:r>
        <w:t xml:space="preserve">. Quando ha paura vira all'arancione. Non ha occhi e non ha bocca: </w:t>
      </w:r>
      <w:r>
        <w:rPr>
          <w:b/>
        </w:rPr>
        <w:t>è viva nel modo in cui si muove</w:t>
      </w:r>
      <w:r>
        <w:t>, non nella faccia.</w:t>
      </w:r>
    </w:p>
    <w:p>
      <w:pPr>
        <w:pStyle w:val="Heading3"/>
      </w:pPr>
      <w:r>
        <w:t>L'arco di Ampere, e va rispettato</w:t>
      </w:r>
    </w:p>
    <w:p>
      <w:pPr>
        <w:pStyle w:val="ListNumber"/>
      </w:pPr>
      <w:r>
        <w:rPr>
          <w:b/>
        </w:rPr>
        <w:t>Rubata</w:t>
      </w:r>
      <w:r>
        <w:t xml:space="preserve"> — ECHO-0 se la porta via dalla centrale di Lumina. È il motivo per</w:t>
      </w:r>
      <w:r>
        <w:t xml:space="preserve"> cui Lumina si sta spegnendo.</w:t>
      </w:r>
    </w:p>
    <w:p>
      <w:pPr>
        <w:pStyle w:val="ListNumber"/>
      </w:pPr>
      <w:r>
        <w:rPr>
          <w:b/>
        </w:rPr>
        <w:t>Riconquistata</w:t>
      </w:r>
      <w:r>
        <w:t xml:space="preserve"> — settore 30: gliela strappi di mano. **Dal 31 al 35 la</w:t>
      </w:r>
      <w:r>
        <w:t xml:space="preserve"> lanterna è tua**, te la porti dietro e la riempi: è per questo che ECHO-0 ti</w:t>
      </w:r>
      <w:r>
        <w:t xml:space="preserve"> dà la caccia.</w:t>
      </w:r>
    </w:p>
    <w:p>
      <w:pPr>
        <w:pStyle w:val="ListNumber"/>
      </w:pPr>
      <w:r>
        <w:rPr>
          <w:b/>
        </w:rPr>
        <w:t>Persa di nuovo</w:t>
      </w:r>
      <w:r>
        <w:t xml:space="preserve"> — settore 35: </w:t>
      </w:r>
      <w:r>
        <w:rPr>
          <w:b/>
        </w:rPr>
        <w:t>te la strappa ECHO-1 dalle mani</w:t>
      </w:r>
      <w:r>
        <w:t>, un</w:t>
      </w:r>
      <w:r>
        <w:t xml:space="preserve"> istante prima che tu vinca. Non la strappa a ECHO-0: ECHO-0 in quel momento</w:t>
      </w:r>
      <w:r>
        <w:t xml:space="preserve"> è in ginocchio davanti a te, a un passo dal riprendersela.</w:t>
      </w:r>
    </w:p>
    <w:p>
      <w:pPr>
        <w:pStyle w:val="ListNumber"/>
      </w:pPr>
      <w:r>
        <w:rPr>
          <w:b/>
        </w:rPr>
        <w:t>Riavuta</w:t>
      </w:r>
      <w:r>
        <w:t xml:space="preserve"> — settore 56, dal petto di ECHO-1.</w:t>
      </w:r>
    </w:p>
    <w:p>
      <w:pPr>
        <w:pStyle w:val="ListNumber"/>
      </w:pPr>
      <w:r>
        <w:rPr>
          <w:b/>
        </w:rPr>
        <w:t>Riempita</w:t>
      </w:r>
      <w:r>
        <w:t xml:space="preserve"> — con tutta la corrente che ti sei portato addosso per venti</w:t>
      </w:r>
      <w:r>
        <w:t xml:space="preserve"> settori.</w:t>
      </w:r>
    </w:p>
    <w:p>
      <w:pPr>
        <w:pStyle w:val="ListNumber"/>
      </w:pPr>
      <w:r>
        <w:rPr>
          <w:b/>
        </w:rPr>
        <w:t>Versata</w:t>
      </w:r>
      <w:r>
        <w:t xml:space="preserve"> — al settore 65, nel cratere.</w:t>
      </w:r>
    </w:p>
    <w:p>
      <w:r>
        <w:t>Se la lanterna è lì dal primo momento e si carica da sola, tutto l'atto II perde il motivo per cui esiste.</w:t>
      </w:r>
    </w:p>
    <w:p>
      <w:pPr>
        <w:pStyle w:val="Heading3"/>
      </w:pPr>
      <w:r>
        <w:t>Ampere rovesciata [SCRITTO]</w:t>
      </w:r>
    </w:p>
    <w:p>
      <w:r>
        <w:rPr>
          <w:b/>
        </w:rPr>
        <w:t>Cos'è.</w:t>
      </w:r>
      <w:r>
        <w:t xml:space="preserve"> Alla cima, Ampere si gira al contrario: smette di versare e comincia ad </w:t>
      </w:r>
      <w:r>
        <w:rPr>
          <w:b/>
        </w:rPr>
        <w:t>aspirare</w:t>
      </w:r>
      <w:r>
        <w:t>. Un contenitore funziona nei due sensi — è la stessa idea, letta al rovescio.</w:t>
      </w:r>
    </w:p>
    <w:p>
      <w:r>
        <w:rPr>
          <w:b/>
        </w:rPr>
        <w:t>Come si gioca.</w:t>
      </w:r>
      <w:r>
        <w:t xml:space="preserve"> È l'arma dell'ultimo scontro (vedi </w:t>
      </w:r>
      <w:r>
        <w:rPr>
          <w:b/>
        </w:rPr>
        <w:t>OHM</w:t>
      </w:r>
      <w:r>
        <w:t>): non si spara, si aspira. Pezzo per pezzo.</w:t>
      </w:r>
    </w:p>
    <w:p>
      <w:r>
        <w:rPr>
          <w:b/>
        </w:rPr>
        <w:t>Come si disegna.</w:t>
      </w:r>
      <w:r>
        <w:t xml:space="preserve"> Il vetro si apre come un diaframma e il flusso entra invece di uscire. La luce va dal nemico verso la lanterna, non viceversa. È l'immagine-chiave del finale e vale un poster da sola.</w:t>
      </w:r>
    </w:p>
    <w:p>
      <w:pPr>
        <w:spacing w:before="160" w:after="200"/>
        <w:ind w:left="340"/>
        <w:pBdr>
          <w:left w:val="single" w:sz="18" w:space="10" w:color="7A3FD6"/>
        </w:pBdr>
      </w:pPr>
      <w:r>
        <w:rPr>
          <w:b/>
          <w:sz w:val="21"/>
        </w:rPr>
        <w:t>[DECISO] — Ampere si versa, non si getta.</w:t>
      </w:r>
      <w:r>
        <w:rPr>
          <w:sz w:val="21"/>
        </w:rPr>
        <w:t xml:space="preserve"> La lanterna resta. Alla fine è vuota e spenta, in mano a chi l'ha portata fin lassù, e si riaccende piano soltanto quando la Frattura è chiusa.</w:t>
      </w:r>
    </w:p>
    <w:p>
      <w:pPr>
        <w:pStyle w:val="Heading1"/>
      </w:pPr>
      <w:r>
        <w:t>4. I nemici</w:t>
      </w:r>
    </w:p>
    <w:p>
      <w:pPr>
        <w:pStyle w:val="Heading2"/>
      </w:pPr>
      <w:r>
        <w:t>Il Divoratore [GIOCO]</w:t>
      </w:r>
    </w:p>
    <w:p>
      <w:r>
        <w:t xml:space="preserve">L'antagonista del primo atto. Un'ombra corazzata viola e nera, con </w:t>
      </w:r>
      <w:r>
        <w:rPr>
          <w:b/>
        </w:rPr>
        <w:t>frammenti gialli incastonati nel petto</w:t>
      </w:r>
      <w:r>
        <w:t>. Apre la strada dalla Frattura, rapisce il Custode non scelto e lo tiene dietro sbarre di energia viola. Viene abbattuto al ventesimo settore.</w:t>
      </w:r>
    </w:p>
    <w:p>
      <w:r>
        <w:rPr>
          <w:b/>
        </w:rPr>
        <w:t>Non è la mente dell'universo.</w:t>
      </w:r>
      <w:r>
        <w:t xml:space="preserve"> È la prima cosa uscita dalla Frattura, non l'ultima. E non è lui ad aver rubato Ampere.</w:t>
      </w:r>
    </w:p>
    <w:p>
      <w:r>
        <w:rPr>
          <w:b/>
        </w:rPr>
        <w:t>La cella è sua, e si vede cinque settori prima di lui.</w:t>
      </w:r>
      <w:r>
        <w:t xml:space="preserve"> Al quindicesimo il Comandante della Laguna la porta addosso, e quando cade sono </w:t>
      </w:r>
      <w:r>
        <w:rPr>
          <w:b/>
        </w:rPr>
        <w:t>i suoi viticci viola</w:t>
      </w:r>
      <w:r>
        <w:t xml:space="preserve"> a venirsela a riprendere, davanti agli occhi del giocatore. È il modo in cui il Divoratore si presenta: quando finalmente lo incontri al ventesimo, non è il boss di turno — è quello che te l'ha portata via.</w:t>
      </w:r>
    </w:p>
    <w:p>
      <w:pPr>
        <w:pStyle w:val="Heading2"/>
      </w:pPr>
      <w:r>
        <w:t>La famiglia ECHO</w:t>
      </w:r>
    </w:p>
    <w:p>
      <w:r>
        <w:t xml:space="preserve">Creature nate dentro la Frattura. Ognuna ha una funzione diversa: non sono mostri più grossi, sono </w:t>
      </w:r>
      <w:r>
        <w:rPr>
          <w:b/>
        </w:rPr>
        <w:t>problemi diversi</w:t>
      </w:r>
      <w:r>
        <w:t>.</w:t>
      </w:r>
    </w:p>
    <w:p>
      <w:r>
        <w:t xml:space="preserve">E hanno un nome che nessuno aveva mai spiegato. </w:t>
      </w:r>
      <w:r>
        <w:rPr>
          <w:b/>
        </w:rPr>
        <w:t>Sono le eco di OHM.</w:t>
      </w:r>
      <w:r>
        <w:t xml:space="preserve"> Lo si scopre alla cima, e in una riga sola si capisce tutta la famiglia.</w:t>
      </w:r>
    </w:p>
    <w:p>
      <w:pPr>
        <w:pStyle w:val="Heading3"/>
      </w:pPr>
      <w:r>
        <w:t>ECHO-0 — Il Copiatore [SCRITTO] (primo scontro giocabile dalla v34)</w:t>
      </w:r>
    </w:p>
    <w:p>
      <w:r>
        <w:t>L'antagonista del secondo atto, e il personaggio più importante che abbiamo dopo i due Custodi.</w:t>
      </w:r>
    </w:p>
    <w:p>
      <w:r>
        <w:rPr>
          <w:b/>
        </w:rPr>
        <w:t>Cos'è.</w:t>
      </w:r>
      <w:r>
        <w:t xml:space="preserve"> </w:t>
      </w:r>
      <w:r>
        <w:rPr>
          <w:b/>
        </w:rPr>
        <w:t>Nasce per sbaglio dall'energia corrotta di Ampere, e cresce con le scelte del giocatore.</w:t>
      </w:r>
      <w:r>
        <w:t xml:space="preserve"> Le due cose non si escludono: la scintilla è Ampere, il cibo sono i potenziamenti raccolti nella prima campagna. Più il giocatore è diventato potente, più forte è diventato lui — e va detto esplicitamente al momento della rivelazione, perché è la cosa che fa male.</w:t>
      </w:r>
    </w:p>
    <w:p>
      <w:r>
        <w:t>Pensa, parla e capisce cosa sta succedendo.</w:t>
      </w:r>
    </w:p>
    <w:p>
      <w:r>
        <w:rPr>
          <w:b/>
        </w:rPr>
        <w:t>Perché ruba Ampere.</w:t>
      </w:r>
      <w:r>
        <w:t xml:space="preserve"> </w:t>
      </w:r>
      <w:r>
        <w:rPr>
          <w:i/>
        </w:rPr>
        <w:t>Dice</w:t>
      </w:r>
      <w:r>
        <w:t xml:space="preserve"> di volerlo per spegnere Lumina, e per un po' ci credono tutti. </w:t>
      </w:r>
      <w:r>
        <w:rPr>
          <w:b/>
        </w:rPr>
        <w:t>La verità è che se Ampere torna a funzionare, la Frattura si chiude e lui smette di esistere.</w:t>
      </w:r>
      <w:r>
        <w:t xml:space="preserve"> Mente sul proprio movente: non è un tiranno, è uno che sta scappando dalla propria fine.</w:t>
      </w:r>
    </w:p>
    <w:p>
      <w:r>
        <w:rPr>
          <w:b/>
        </w:rPr>
        <w:t>Come si gioca.</w:t>
      </w:r>
      <w:r>
        <w:t xml:space="preserve"> Non aspetta fermo alla fine del settore: compare sullo sfondo, attraversa il percorso, distrugge piattaforme, corre ai frammenti prima di te. Ogni tre-quattro settori si ferma e ti affronta davvero — </w:t>
      </w:r>
      <w:r>
        <w:rPr>
          <w:b/>
        </w:rPr>
        <w:t>e appena la sua barra scende sotto un quarto, fugge dentro un portale</w:t>
      </w:r>
      <w:r>
        <w:t>. Osserva la tua build, copia un potenziamento e te lo rimanda addosso. Non si vince due volte con la stessa strategia.</w:t>
      </w:r>
    </w:p>
    <w:p>
      <w:r>
        <w:rPr>
          <w:b/>
        </w:rPr>
        <w:t>Com'è venuto nel gioco (settore 24):</w:t>
      </w:r>
      <w:r>
        <w:t xml:space="preserve"> vola e non tocca mai terra, ti tiene a duecento pixel, spara raffiche e ogni tanto attraversa lo schermo con uno scatto. </w:t>
      </w:r>
      <w:r>
        <w:rPr>
          <w:b/>
        </w:rPr>
        <w:t>Il potere rubato non è una scritta: sparisce davvero dalle tue mani</w:t>
      </w:r>
      <w:r>
        <w:t xml:space="preserve"> finché lui è in campo, e glielo vedi addosso — il guanto destro prende il colore di quello che ti ha portato via, e i suoi colpi si comportano di conseguenza (rimbalzano col Rimbalzo, sono più fitti con la Raffica, fanno più male coi Colpi Pesanti, esplodono col Dash Esplosivo, e col Triplo Salto lui sta più in alto). Quando fugge te lo restituisce. </w:t>
      </w:r>
      <w:r>
        <w:rPr>
          <w:b/>
        </w:rPr>
        <w:t>Non lo si può uccidere: si può solo stancarlo.</w:t>
      </w:r>
    </w:p>
    <w:p>
      <w:r>
        <w:t xml:space="preserve">I poteri che sa copiare sono cinque, scelti perché </w:t>
      </w:r>
      <w:r>
        <w:rPr>
          <w:b/>
        </w:rPr>
        <w:t>si vedono</w:t>
      </w:r>
      <w:r>
        <w:t>: Rimbalzo, Colpi Pesanti, Raffica Rapida, Dash Esplosivo, Triplo Salto. Se non hai nessuno di quelli, te lo dice: «NON HAI NIENTE CHE MI SERVA».</w:t>
      </w:r>
    </w:p>
    <w:p>
      <w:r>
        <w:rPr>
          <w:b/>
        </w:rPr>
        <w:t>Come si disegna.</w:t>
      </w:r>
      <w:r>
        <w:t xml:space="preserve"> Corpo nero cristallino fatto di schegge fluttuanti, nastri viola che si muovono da soli, </w:t>
      </w:r>
      <w:r>
        <w:rPr>
          <w:b/>
        </w:rPr>
        <w:t>fulmine giallo sul petto</w:t>
      </w:r>
      <w:r>
        <w:t xml:space="preserve"> — giallo, non ciano come quello di Aren: e' lo stesso simbolo, copiato e corrotto — e </w:t>
      </w:r>
      <w:r>
        <w:rPr>
          <w:b/>
        </w:rPr>
        <w:t>braccia diverse fra loro</w:t>
      </w:r>
      <w:r>
        <w:t xml:space="preserve"> — imitano il blaster di Aren e il guanto di Lyra.</w:t>
      </w:r>
    </w:p>
    <w:p>
      <w:pPr>
        <w:spacing w:before="160" w:after="200"/>
        <w:ind w:left="340"/>
        <w:pBdr>
          <w:left w:val="single" w:sz="18" w:space="10" w:color="7A3FD6"/>
        </w:pBdr>
      </w:pPr>
      <w:r>
        <w:rPr>
          <w:b/>
          <w:sz w:val="21"/>
        </w:rPr>
        <w:t>Il verso, e non è ambiguo.</w:t>
      </w:r>
      <w:r>
        <w:rPr>
          <w:sz w:val="21"/>
        </w:rPr>
        <w:t xml:space="preserve"> Tutto si dice </w:t>
      </w:r>
      <w:r>
        <w:rPr>
          <w:b/>
          <w:sz w:val="21"/>
        </w:rPr>
        <w:t>guardandolo di fronte</w:t>
      </w:r>
      <w:r>
        <w:rPr>
          <w:sz w:val="21"/>
        </w:rPr>
        <w:t xml:space="preserve">, dal punto di vista di chi guarda, mai dal suo: - </w:t>
      </w:r>
      <w:r>
        <w:rPr>
          <w:b/>
          <w:sz w:val="21"/>
        </w:rPr>
        <w:t>occhio ROSSO alla nostra sinistra</w:t>
      </w:r>
      <w:r>
        <w:rPr>
          <w:sz w:val="21"/>
        </w:rPr>
        <w:t xml:space="preserve">, occhio </w:t>
      </w:r>
      <w:r>
        <w:rPr>
          <w:b/>
          <w:sz w:val="21"/>
        </w:rPr>
        <w:t>CIANO alla nostra destra</w:t>
      </w:r>
      <w:r>
        <w:rPr>
          <w:sz w:val="21"/>
        </w:rPr>
        <w:t xml:space="preserve">; - </w:t>
      </w:r>
      <w:r>
        <w:rPr>
          <w:b/>
          <w:sz w:val="21"/>
        </w:rPr>
        <w:t>guanto alla nostra sinistra</w:t>
      </w:r>
      <w:r>
        <w:rPr>
          <w:sz w:val="21"/>
        </w:rPr>
        <w:t xml:space="preserve">, </w:t>
      </w:r>
      <w:r>
        <w:rPr>
          <w:b/>
          <w:sz w:val="21"/>
        </w:rPr>
        <w:t>cannone ciano alla nostra destra</w:t>
      </w:r>
      <w:r>
        <w:rPr>
          <w:sz w:val="21"/>
        </w:rPr>
        <w:t>. È il verso della tavola ufficiale, e il gioco è stato allineato a lei.</w:t>
      </w:r>
    </w:p>
    <w:p>
      <w:r>
        <w:t xml:space="preserve">L'asimmetria non è un vezzo: </w:t>
      </w:r>
      <w:r>
        <w:rPr>
          <w:b/>
        </w:rPr>
        <w:t>è lì che si vede quale potere ha rubato</w:t>
      </w:r>
      <w:r>
        <w:t>. Il guanto prende il colore del potenziamento copiato.</w:t>
      </w:r>
    </w:p>
    <w:p>
      <w:r>
        <w:rPr>
          <w:b/>
        </w:rPr>
        <w:t>La scintilla nel petto.</w:t>
      </w:r>
      <w:r>
        <w:t xml:space="preserve"> Dietro il fulmine giallo si intravede una piccola sfera bianco-verde e indaco: alla prima apparizione sembra solo il suo nucleo energetico, e nessuno la nomina. È </w:t>
      </w:r>
      <w:r>
        <w:rPr>
          <w:b/>
        </w:rPr>
        <w:t>quella</w:t>
      </w:r>
      <w:r>
        <w:t xml:space="preserve"> che al settore 65 lascerà il suo petto ed entrerà in Ampere. Va disegnata fin dalla prima immagine, sempre in secondo piano.</w:t>
      </w:r>
    </w:p>
    <w:p>
      <w:pPr>
        <w:spacing w:before="160" w:after="200"/>
        <w:ind w:left="340"/>
        <w:pBdr>
          <w:left w:val="single" w:sz="18" w:space="10" w:color="7A3FD6"/>
        </w:pBdr>
      </w:pPr>
      <w:r>
        <w:rPr>
          <w:sz w:val="21"/>
        </w:rPr>
        <w:t>«HO OSSERVATO OGNI TUA SCELTA. ORA I TUOI POTERI APPARTENGONO A ME.» «VOI VOLETE SALVARE IL VOSTRO MONDO. IO STO SOLTANTO CERCANDO DI NON SCOMPARIRE.»</w:t>
      </w:r>
    </w:p>
    <w:p>
      <w:r>
        <w:rPr>
          <w:b/>
        </w:rPr>
        <w:t>La resa (settore 35).</w:t>
      </w:r>
      <w:r>
        <w:t xml:space="preserve"> Sta per cadere. È in ginocchio, e la lanterna — che per cinque settori vi siete portati dietro voi — è a un passo dalla sua mano.</w:t>
      </w:r>
    </w:p>
    <w:p>
      <w:r>
        <w:t xml:space="preserve">E proprio allora </w:t>
      </w:r>
      <w:r>
        <w:rPr>
          <w:b/>
        </w:rPr>
        <w:t>arriva ECHO-1 e la strappa a voi.</w:t>
      </w:r>
    </w:p>
    <w:p>
      <w:r>
        <w:t xml:space="preserve">In un secondo restano tutti e tre senza: voi senza la luce di casa, lui senza l'unica cosa per cui esisteva. </w:t>
      </w:r>
      <w:r>
        <w:rPr>
          <w:b/>
        </w:rPr>
        <w:t>Si arrende non perché l'hai battuto: perché adesso avete perso la stessa cosa.</w:t>
      </w:r>
      <w:r>
        <w:t xml:space="preserve"> Si rialza e </w:t>
      </w:r>
      <w:r>
        <w:rPr>
          <w:b/>
        </w:rPr>
        <w:t>vi mostra il passaggio per Eclissia</w:t>
      </w:r>
      <w:r>
        <w:t>.</w:t>
      </w:r>
    </w:p>
    <w:p>
      <w:r>
        <w:t xml:space="preserve">Sa perfettamente dove porta quella strada. Sa che se Ampere torna a funzionare lui muore. </w:t>
      </w:r>
      <w:r>
        <w:rPr>
          <w:b/>
        </w:rPr>
        <w:t>Ve la indica lo stesso.</w:t>
      </w:r>
    </w:p>
    <w:p>
      <w:pPr>
        <w:pStyle w:val="Heading3"/>
      </w:pPr>
      <w:r>
        <w:t>Il compagno scomodo (settori 36-55) [SCRITTO]</w:t>
      </w:r>
    </w:p>
    <w:p>
      <w:r>
        <w:t xml:space="preserve">Da lì in poi </w:t>
      </w:r>
      <w:r>
        <w:rPr>
          <w:b/>
        </w:rPr>
        <w:t>non sparisce: viene con voi.</w:t>
      </w:r>
      <w:r>
        <w:t xml:space="preserve"> Ma a una distanza inquietante, e va tenuta:</w:t>
      </w:r>
    </w:p>
    <w:p>
      <w:pPr>
        <w:pStyle w:val="ListBullet"/>
      </w:pPr>
      <w:r>
        <w:rPr>
          <w:b/>
        </w:rPr>
        <w:t>non diventa un alleato</w:t>
      </w:r>
      <w:r>
        <w:t>, e nessuno lo tratta come tale;</w:t>
      </w:r>
    </w:p>
    <w:p>
      <w:pPr>
        <w:pStyle w:val="ListBullet"/>
      </w:pPr>
      <w:r>
        <w:rPr>
          <w:b/>
        </w:rPr>
        <w:t>non combatte al vostro fianco</w:t>
      </w:r>
      <w:r>
        <w:t>, mai;</w:t>
      </w:r>
    </w:p>
    <w:p>
      <w:pPr>
        <w:pStyle w:val="ListBullet"/>
      </w:pPr>
      <w:r>
        <w:rPr>
          <w:b/>
        </w:rPr>
        <w:t>conosce Eclissia</w:t>
      </w:r>
      <w:r>
        <w:t>: indica passaggi e segnala pericoli;</w:t>
      </w:r>
    </w:p>
    <w:p>
      <w:pPr>
        <w:pStyle w:val="ListBullet"/>
      </w:pPr>
      <w:r>
        <w:rPr>
          <w:b/>
        </w:rPr>
        <w:t>compare davanti a voi o sullo sfondo, poi sparisce</w:t>
      </w:r>
      <w:r>
        <w:t>;</w:t>
      </w:r>
    </w:p>
    <w:p>
      <w:pPr>
        <w:pStyle w:val="ListBullet"/>
      </w:pPr>
      <w:r>
        <w:rPr>
          <w:b/>
        </w:rPr>
        <w:t>Aren e Lyra non sanno se fidarsi</w:t>
      </w:r>
      <w:r>
        <w:t>, e non lo nascondono;</w:t>
      </w:r>
    </w:p>
    <w:p>
      <w:pPr>
        <w:pStyle w:val="ListBullet"/>
      </w:pPr>
      <w:r>
        <w:t>il giocatore continua ad aspettarsi un tradimento.</w:t>
      </w:r>
    </w:p>
    <w:p>
      <w:r>
        <w:t xml:space="preserve">Per venti settori la domanda in testa è una sola: </w:t>
      </w:r>
      <w:r>
        <w:rPr>
          <w:b/>
        </w:rPr>
        <w:t>quando mi tradisce?</w:t>
      </w:r>
    </w:p>
    <w:p>
      <w:r>
        <w:rPr>
          <w:b/>
        </w:rPr>
        <w:t>Come si gioca.</w:t>
      </w:r>
      <w:r>
        <w:t xml:space="preserve"> Non combatte e non si comanda. Compare sullo sfondo — una sagoma nera su un'isola lontana, sul bordo di un dirupo, dentro un varco — e ogni tanto indica una direzione. Costa poco e cambia tutto: il settore non è più vuoto, c'è qualcuno.</w:t>
      </w:r>
    </w:p>
    <w:p>
      <w:pPr>
        <w:pStyle w:val="Heading3"/>
      </w:pPr>
      <w:r>
        <w:t>La scelta (settore 56) [SCRITTO]</w:t>
      </w:r>
    </w:p>
    <w:p>
      <w:r>
        <w:t xml:space="preserve">Quando ECHO-1 cade e </w:t>
      </w:r>
      <w:r>
        <w:rPr>
          <w:b/>
        </w:rPr>
        <w:t>Ampere torna piena</w:t>
      </w:r>
      <w:r>
        <w:t>, ECHO-0 è lì. Potrebbe prenderla e sparire: è l'unica cosa che ha voluto dall'inizio, ed è a un passo.</w:t>
      </w:r>
    </w:p>
    <w:p>
      <w:r>
        <w:rPr>
          <w:b/>
        </w:rPr>
        <w:t>Non lo fa.</w:t>
      </w:r>
      <w:r>
        <w:t xml:space="preserve"> Resta immobile, e rinuncia.</w:t>
      </w:r>
    </w:p>
    <w:p>
      <w:r>
        <w:t>È qui che sceglie — non al finale. Al settore 65 i due Custodi non fanno altro che ricambiare. Senza questo momento, salvarlo alla fine sarebbe un regalo; con questo momento, è un debito.</w:t>
      </w:r>
    </w:p>
    <w:p>
      <w:r>
        <w:t xml:space="preserve">Questa scena ha un filmato suo: </w:t>
      </w:r>
      <w:r>
        <w:rPr>
          <w:b/>
        </w:rPr>
        <w:t>`la_scelta_di_echo`</w:t>
      </w:r>
      <w:r>
        <w:t>.</w:t>
      </w:r>
    </w:p>
    <w:p>
      <w:pPr>
        <w:pStyle w:val="Heading3"/>
      </w:pPr>
      <w:r>
        <w:t>Dopo la scelta (settori 57-65) [SCRITTO]</w:t>
      </w:r>
    </w:p>
    <w:p>
      <w:r>
        <w:t>Li accompagna su per la Caldera. Non serve più chiedersi da che parte sta: la decisione l'ha presa al 56, e adesso sale con loro sapendo dove porta quella salita. Non parla molto. Parla una volta sola, in cima, per dire cos'è OHM.</w:t>
      </w:r>
    </w:p>
    <w:p>
      <w:pPr>
        <w:pStyle w:val="Heading3"/>
      </w:pPr>
      <w:r>
        <w:t>L'arco di ECHO-0 in dieci passi</w:t>
      </w:r>
    </w:p>
    <w:p>
      <w:r>
        <w:t>Questa è la sua storia, ed è la traccia da rispettare in ogni media.</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3B4A7A"/>
          </w:tcPr>
          <w:p>
            <w:pPr>
              <w:spacing w:after="40"/>
            </w:pPr>
            <w:r/>
            <w:r>
              <w:rPr>
                <w:b/>
                <w:color w:val="FFFFFF"/>
                <w:sz w:val="20"/>
              </w:rPr>
              <w:t>#</w:t>
            </w:r>
          </w:p>
        </w:tc>
        <w:tc>
          <w:tcPr>
            <w:tcW w:type="dxa" w:w="3173"/>
            <w:shd w:val="clear" w:fill="3B4A7A"/>
          </w:tcPr>
          <w:p>
            <w:pPr>
              <w:spacing w:after="40"/>
            </w:pPr>
            <w:r/>
            <w:r>
              <w:rPr>
                <w:b/>
                <w:color w:val="FFFFFF"/>
                <w:sz w:val="20"/>
              </w:rPr>
              <w:t>Dove</w:t>
            </w:r>
          </w:p>
        </w:tc>
        <w:tc>
          <w:tcPr>
            <w:tcW w:type="dxa" w:w="3173"/>
            <w:shd w:val="clear" w:fill="3B4A7A"/>
          </w:tcPr>
          <w:p>
            <w:pPr>
              <w:spacing w:after="40"/>
            </w:pPr>
            <w:r/>
            <w:r>
              <w:rPr>
                <w:b/>
                <w:color w:val="FFFFFF"/>
                <w:sz w:val="20"/>
              </w:rPr>
              <w:t>Cosa succede</w:t>
            </w:r>
          </w:p>
        </w:tc>
      </w:tr>
      <w:tr>
        <w:tc>
          <w:tcPr>
            <w:tcW w:type="dxa" w:w="3173"/>
          </w:tcPr>
          <w:p>
            <w:pPr>
              <w:spacing w:after="40"/>
            </w:pPr>
            <w:r>
              <w:rPr>
                <w:sz w:val="20"/>
              </w:rPr>
            </w:r>
            <w:r>
              <w:rPr>
                <w:sz w:val="20"/>
              </w:rPr>
              <w:t>1</w:t>
            </w:r>
          </w:p>
        </w:tc>
        <w:tc>
          <w:tcPr>
            <w:tcW w:type="dxa" w:w="3173"/>
          </w:tcPr>
          <w:p>
            <w:pPr>
              <w:spacing w:after="40"/>
            </w:pPr>
            <w:r>
              <w:rPr>
                <w:sz w:val="20"/>
              </w:rPr>
            </w:r>
            <w:r>
              <w:rPr>
                <w:sz w:val="20"/>
              </w:rPr>
              <w:t>Settore 24</w:t>
            </w:r>
          </w:p>
        </w:tc>
        <w:tc>
          <w:tcPr>
            <w:tcW w:type="dxa" w:w="3173"/>
          </w:tcPr>
          <w:p>
            <w:pPr>
              <w:spacing w:after="40"/>
            </w:pPr>
            <w:r>
              <w:rPr>
                <w:sz w:val="20"/>
              </w:rPr>
            </w:r>
            <w:r>
              <w:rPr>
                <w:sz w:val="20"/>
              </w:rPr>
              <w:t>Appare come nemico e copia il giocatore</w:t>
            </w:r>
          </w:p>
        </w:tc>
      </w:tr>
      <w:tr>
        <w:tc>
          <w:tcPr>
            <w:tcW w:type="dxa" w:w="3173"/>
            <w:shd w:val="clear" w:fill="F1EFF8"/>
          </w:tcPr>
          <w:p>
            <w:pPr>
              <w:spacing w:after="40"/>
            </w:pPr>
            <w:r>
              <w:rPr>
                <w:sz w:val="20"/>
              </w:rPr>
            </w:r>
            <w:r>
              <w:rPr>
                <w:sz w:val="20"/>
              </w:rPr>
              <w:t>2</w:t>
            </w:r>
          </w:p>
        </w:tc>
        <w:tc>
          <w:tcPr>
            <w:tcW w:type="dxa" w:w="3173"/>
            <w:shd w:val="clear" w:fill="F1EFF8"/>
          </w:tcPr>
          <w:p>
            <w:pPr>
              <w:spacing w:after="40"/>
            </w:pPr>
            <w:r>
              <w:rPr>
                <w:sz w:val="20"/>
              </w:rPr>
            </w:r>
            <w:r>
              <w:rPr>
                <w:sz w:val="20"/>
              </w:rPr>
              <w:t>Settori 24-30</w:t>
            </w:r>
          </w:p>
        </w:tc>
        <w:tc>
          <w:tcPr>
            <w:tcW w:type="dxa" w:w="3173"/>
            <w:shd w:val="clear" w:fill="F1EFF8"/>
          </w:tcPr>
          <w:p>
            <w:pPr>
              <w:spacing w:after="40"/>
            </w:pPr>
            <w:r>
              <w:rPr>
                <w:sz w:val="20"/>
              </w:rPr>
            </w:r>
            <w:r>
              <w:rPr>
                <w:sz w:val="20"/>
              </w:rPr>
              <w:t>Fugge e viene inseguito</w:t>
            </w:r>
          </w:p>
        </w:tc>
      </w:tr>
      <w:tr>
        <w:tc>
          <w:tcPr>
            <w:tcW w:type="dxa" w:w="3173"/>
          </w:tcPr>
          <w:p>
            <w:pPr>
              <w:spacing w:after="40"/>
            </w:pPr>
            <w:r>
              <w:rPr>
                <w:sz w:val="20"/>
              </w:rPr>
            </w:r>
            <w:r>
              <w:rPr>
                <w:sz w:val="20"/>
              </w:rPr>
              <w:t>3</w:t>
            </w:r>
          </w:p>
        </w:tc>
        <w:tc>
          <w:tcPr>
            <w:tcW w:type="dxa" w:w="3173"/>
          </w:tcPr>
          <w:p>
            <w:pPr>
              <w:spacing w:after="40"/>
            </w:pPr>
            <w:r>
              <w:rPr>
                <w:sz w:val="20"/>
              </w:rPr>
            </w:r>
            <w:r>
              <w:rPr>
                <w:sz w:val="20"/>
              </w:rPr>
              <w:t>Settore 30</w:t>
            </w:r>
          </w:p>
        </w:tc>
        <w:tc>
          <w:tcPr>
            <w:tcW w:type="dxa" w:w="3173"/>
          </w:tcPr>
          <w:p>
            <w:pPr>
              <w:spacing w:after="40"/>
            </w:pPr>
            <w:r>
              <w:rPr>
                <w:sz w:val="20"/>
              </w:rPr>
            </w:r>
            <w:r>
              <w:rPr>
                <w:sz w:val="20"/>
              </w:rPr>
              <w:t>Perde Ampere</w:t>
            </w:r>
          </w:p>
        </w:tc>
      </w:tr>
      <w:tr>
        <w:tc>
          <w:tcPr>
            <w:tcW w:type="dxa" w:w="3173"/>
            <w:shd w:val="clear" w:fill="F1EFF8"/>
          </w:tcPr>
          <w:p>
            <w:pPr>
              <w:spacing w:after="40"/>
            </w:pPr>
            <w:r>
              <w:rPr>
                <w:sz w:val="20"/>
              </w:rPr>
            </w:r>
            <w:r>
              <w:rPr>
                <w:sz w:val="20"/>
              </w:rPr>
              <w:t>4</w:t>
            </w:r>
          </w:p>
        </w:tc>
        <w:tc>
          <w:tcPr>
            <w:tcW w:type="dxa" w:w="3173"/>
            <w:shd w:val="clear" w:fill="F1EFF8"/>
          </w:tcPr>
          <w:p>
            <w:pPr>
              <w:spacing w:after="40"/>
            </w:pPr>
            <w:r>
              <w:rPr>
                <w:sz w:val="20"/>
              </w:rPr>
            </w:r>
            <w:r>
              <w:rPr>
                <w:sz w:val="20"/>
              </w:rPr>
              <w:t>Settori 31-35</w:t>
            </w:r>
          </w:p>
        </w:tc>
        <w:tc>
          <w:tcPr>
            <w:tcW w:type="dxa" w:w="3173"/>
            <w:shd w:val="clear" w:fill="F1EFF8"/>
          </w:tcPr>
          <w:p>
            <w:pPr>
              <w:spacing w:after="40"/>
            </w:pPr>
            <w:r>
              <w:rPr>
                <w:sz w:val="20"/>
              </w:rPr>
            </w:r>
            <w:r>
              <w:rPr>
                <w:sz w:val="20"/>
              </w:rPr>
              <w:t>Insegue i Custodi per riprendersela</w:t>
            </w:r>
          </w:p>
        </w:tc>
      </w:tr>
      <w:tr>
        <w:tc>
          <w:tcPr>
            <w:tcW w:type="dxa" w:w="3173"/>
          </w:tcPr>
          <w:p>
            <w:pPr>
              <w:spacing w:after="40"/>
            </w:pPr>
            <w:r>
              <w:rPr>
                <w:sz w:val="20"/>
              </w:rPr>
            </w:r>
            <w:r>
              <w:rPr>
                <w:sz w:val="20"/>
              </w:rPr>
              <w:t>5</w:t>
            </w:r>
          </w:p>
        </w:tc>
        <w:tc>
          <w:tcPr>
            <w:tcW w:type="dxa" w:w="3173"/>
          </w:tcPr>
          <w:p>
            <w:pPr>
              <w:spacing w:after="40"/>
            </w:pPr>
            <w:r>
              <w:rPr>
                <w:sz w:val="20"/>
              </w:rPr>
            </w:r>
            <w:r>
              <w:rPr>
                <w:sz w:val="20"/>
              </w:rPr>
              <w:t>Settore 35</w:t>
            </w:r>
          </w:p>
        </w:tc>
        <w:tc>
          <w:tcPr>
            <w:tcW w:type="dxa" w:w="3173"/>
          </w:tcPr>
          <w:p>
            <w:pPr>
              <w:spacing w:after="40"/>
            </w:pPr>
            <w:r>
              <w:rPr>
                <w:sz w:val="20"/>
              </w:rPr>
            </w:r>
            <w:r>
              <w:rPr>
                <w:sz w:val="20"/>
              </w:rPr>
              <w:t>Sta per riprendersi Ampere, ma ECHO-1 la strappa ai Custodi davanti a lui; si arrende e apre Eclissia</w:t>
            </w:r>
          </w:p>
        </w:tc>
      </w:tr>
      <w:tr>
        <w:tc>
          <w:tcPr>
            <w:tcW w:type="dxa" w:w="3173"/>
            <w:shd w:val="clear" w:fill="F1EFF8"/>
          </w:tcPr>
          <w:p>
            <w:pPr>
              <w:spacing w:after="40"/>
            </w:pPr>
            <w:r>
              <w:rPr>
                <w:sz w:val="20"/>
              </w:rPr>
            </w:r>
            <w:r>
              <w:rPr>
                <w:sz w:val="20"/>
              </w:rPr>
              <w:t>6</w:t>
            </w:r>
          </w:p>
        </w:tc>
        <w:tc>
          <w:tcPr>
            <w:tcW w:type="dxa" w:w="3173"/>
            <w:shd w:val="clear" w:fill="F1EFF8"/>
          </w:tcPr>
          <w:p>
            <w:pPr>
              <w:spacing w:after="40"/>
            </w:pPr>
            <w:r>
              <w:rPr>
                <w:sz w:val="20"/>
              </w:rPr>
            </w:r>
            <w:r>
              <w:rPr>
                <w:sz w:val="20"/>
              </w:rPr>
              <w:t>Settori 36-55</w:t>
            </w:r>
          </w:p>
        </w:tc>
        <w:tc>
          <w:tcPr>
            <w:tcW w:type="dxa" w:w="3173"/>
            <w:shd w:val="clear" w:fill="F1EFF8"/>
          </w:tcPr>
          <w:p>
            <w:pPr>
              <w:spacing w:after="40"/>
            </w:pPr>
            <w:r>
              <w:rPr>
                <w:sz w:val="20"/>
              </w:rPr>
            </w:r>
            <w:r>
              <w:rPr>
                <w:sz w:val="20"/>
              </w:rPr>
              <w:t>Li guida a distanza, senza conquistarne la fiducia</w:t>
            </w:r>
          </w:p>
        </w:tc>
      </w:tr>
      <w:tr>
        <w:tc>
          <w:tcPr>
            <w:tcW w:type="dxa" w:w="3173"/>
          </w:tcPr>
          <w:p>
            <w:pPr>
              <w:spacing w:after="40"/>
            </w:pPr>
            <w:r>
              <w:rPr>
                <w:sz w:val="20"/>
              </w:rPr>
            </w:r>
            <w:r>
              <w:rPr>
                <w:sz w:val="20"/>
              </w:rPr>
              <w:t>7</w:t>
            </w:r>
          </w:p>
        </w:tc>
        <w:tc>
          <w:tcPr>
            <w:tcW w:type="dxa" w:w="3173"/>
          </w:tcPr>
          <w:p>
            <w:pPr>
              <w:spacing w:after="40"/>
            </w:pPr>
            <w:r>
              <w:rPr>
                <w:sz w:val="20"/>
              </w:rPr>
            </w:r>
            <w:r>
              <w:rPr>
                <w:b/>
                <w:sz w:val="20"/>
              </w:rPr>
              <w:t>Settore 56</w:t>
            </w:r>
          </w:p>
        </w:tc>
        <w:tc>
          <w:tcPr>
            <w:tcW w:type="dxa" w:w="3173"/>
          </w:tcPr>
          <w:p>
            <w:pPr>
              <w:spacing w:after="40"/>
            </w:pPr>
            <w:r>
              <w:rPr>
                <w:sz w:val="20"/>
              </w:rPr>
            </w:r>
            <w:r>
              <w:rPr>
                <w:b/>
                <w:sz w:val="20"/>
              </w:rPr>
              <w:t>Potrebbe riprendersi Ampere e sceglie di non farlo</w:t>
            </w:r>
          </w:p>
        </w:tc>
      </w:tr>
      <w:tr>
        <w:tc>
          <w:tcPr>
            <w:tcW w:type="dxa" w:w="3173"/>
            <w:shd w:val="clear" w:fill="F1EFF8"/>
          </w:tcPr>
          <w:p>
            <w:pPr>
              <w:spacing w:after="40"/>
            </w:pPr>
            <w:r>
              <w:rPr>
                <w:sz w:val="20"/>
              </w:rPr>
            </w:r>
            <w:r>
              <w:rPr>
                <w:sz w:val="20"/>
              </w:rPr>
              <w:t>8</w:t>
            </w:r>
          </w:p>
        </w:tc>
        <w:tc>
          <w:tcPr>
            <w:tcW w:type="dxa" w:w="3173"/>
            <w:shd w:val="clear" w:fill="F1EFF8"/>
          </w:tcPr>
          <w:p>
            <w:pPr>
              <w:spacing w:after="40"/>
            </w:pPr>
            <w:r>
              <w:rPr>
                <w:sz w:val="20"/>
              </w:rPr>
            </w:r>
            <w:r>
              <w:rPr>
                <w:sz w:val="20"/>
              </w:rPr>
              <w:t>Settori 57-65</w:t>
            </w:r>
          </w:p>
        </w:tc>
        <w:tc>
          <w:tcPr>
            <w:tcW w:type="dxa" w:w="3173"/>
            <w:shd w:val="clear" w:fill="F1EFF8"/>
          </w:tcPr>
          <w:p>
            <w:pPr>
              <w:spacing w:after="40"/>
            </w:pPr>
            <w:r>
              <w:rPr>
                <w:sz w:val="20"/>
              </w:rPr>
            </w:r>
            <w:r>
              <w:rPr>
                <w:sz w:val="20"/>
              </w:rPr>
              <w:t>Li accompagna alla Caldera: la decisione è presa</w:t>
            </w:r>
          </w:p>
        </w:tc>
      </w:tr>
      <w:tr>
        <w:tc>
          <w:tcPr>
            <w:tcW w:type="dxa" w:w="3173"/>
          </w:tcPr>
          <w:p>
            <w:pPr>
              <w:spacing w:after="40"/>
            </w:pPr>
            <w:r>
              <w:rPr>
                <w:sz w:val="20"/>
              </w:rPr>
            </w:r>
            <w:r>
              <w:rPr>
                <w:sz w:val="20"/>
              </w:rPr>
              <w:t>9</w:t>
            </w:r>
          </w:p>
        </w:tc>
        <w:tc>
          <w:tcPr>
            <w:tcW w:type="dxa" w:w="3173"/>
          </w:tcPr>
          <w:p>
            <w:pPr>
              <w:spacing w:after="40"/>
            </w:pPr>
            <w:r>
              <w:rPr>
                <w:sz w:val="20"/>
              </w:rPr>
            </w:r>
            <w:r>
              <w:rPr>
                <w:sz w:val="20"/>
              </w:rPr>
              <w:t>Settore 65</w:t>
            </w:r>
          </w:p>
        </w:tc>
        <w:tc>
          <w:tcPr>
            <w:tcW w:type="dxa" w:w="3173"/>
          </w:tcPr>
          <w:p>
            <w:pPr>
              <w:spacing w:after="40"/>
            </w:pPr>
            <w:r>
              <w:rPr>
                <w:sz w:val="20"/>
              </w:rPr>
            </w:r>
            <w:r>
              <w:rPr>
                <w:sz w:val="20"/>
              </w:rPr>
              <w:t xml:space="preserve">La sua scintilla entra </w:t>
            </w:r>
            <w:r>
              <w:rPr>
                <w:b/>
                <w:sz w:val="20"/>
              </w:rPr>
              <w:t>visibilmente</w:t>
            </w:r>
            <w:r>
              <w:rPr>
                <w:sz w:val="20"/>
              </w:rPr>
              <w:t xml:space="preserve"> dentro Ampere; il corpo si disgrega</w:t>
            </w:r>
          </w:p>
        </w:tc>
      </w:tr>
      <w:tr>
        <w:tc>
          <w:tcPr>
            <w:tcW w:type="dxa" w:w="3173"/>
            <w:shd w:val="clear" w:fill="F1EFF8"/>
          </w:tcPr>
          <w:p>
            <w:pPr>
              <w:spacing w:after="40"/>
            </w:pPr>
            <w:r>
              <w:rPr>
                <w:sz w:val="20"/>
              </w:rPr>
            </w:r>
            <w:r>
              <w:rPr>
                <w:sz w:val="20"/>
              </w:rPr>
              <w:t>10</w:t>
            </w:r>
          </w:p>
        </w:tc>
        <w:tc>
          <w:tcPr>
            <w:tcW w:type="dxa" w:w="3173"/>
            <w:shd w:val="clear" w:fill="F1EFF8"/>
          </w:tcPr>
          <w:p>
            <w:pPr>
              <w:spacing w:after="40"/>
            </w:pPr>
            <w:r>
              <w:rPr>
                <w:sz w:val="20"/>
              </w:rPr>
            </w:r>
            <w:r>
              <w:rPr>
                <w:sz w:val="20"/>
              </w:rPr>
              <w:t>Finale</w:t>
            </w:r>
          </w:p>
        </w:tc>
        <w:tc>
          <w:tcPr>
            <w:tcW w:type="dxa" w:w="3173"/>
            <w:shd w:val="clear" w:fill="F1EFF8"/>
          </w:tcPr>
          <w:p>
            <w:pPr>
              <w:spacing w:after="40"/>
            </w:pPr>
            <w:r>
              <w:rPr>
                <w:sz w:val="20"/>
              </w:rPr>
            </w:r>
            <w:r>
              <w:rPr>
                <w:b/>
                <w:sz w:val="20"/>
              </w:rPr>
              <w:t>ECLIO esce dalla lanterna</w:t>
            </w:r>
            <w:r>
              <w:rPr>
                <w:sz w:val="20"/>
              </w:rPr>
              <w:t>: è ECHO-0 liberato dall'energia corrotta, non una creatura nuova comparsa dal nulla</w:t>
            </w:r>
          </w:p>
        </w:tc>
      </w:tr>
    </w:tbl>
    <w:p/>
    <w:p>
      <w:pPr>
        <w:pStyle w:val="Heading3"/>
      </w:pPr>
      <w:r>
        <w:t>ECHO-1 — Il Condensatore [SCRITTO]</w:t>
      </w:r>
    </w:p>
    <w:p>
      <w:r>
        <w:rPr>
          <w:b/>
        </w:rPr>
        <w:t>Cos'è.</w:t>
      </w:r>
      <w:r>
        <w:t xml:space="preserve"> Un colosso oscuro e pesante, apparentemente senza volto. Non è un servo di ECHO-0: </w:t>
      </w:r>
      <w:r>
        <w:rPr>
          <w:b/>
        </w:rPr>
        <w:t>è una funzione</w:t>
      </w:r>
      <w:r>
        <w:t>. Un condensatore accumula e non restituisce — e prende la batteria più piena che trova, senza chiedere il permesso a nessuno, nemmeno a chi l'ha creato.</w:t>
      </w:r>
    </w:p>
    <w:p>
      <w:r>
        <w:rPr>
          <w:b/>
        </w:rPr>
        <w:t>Come si gioca (settore 56).</w:t>
      </w:r>
      <w:r>
        <w:t xml:space="preserve"> Assorbe l'energia: </w:t>
      </w:r>
      <w:r>
        <w:rPr>
          <w:b/>
        </w:rPr>
        <w:t>sparargli addosso lo carica</w:t>
      </w:r>
      <w:r>
        <w:t xml:space="preserve">. Colpisce il terreno creando onde d'urto, attira a sé piattaforme e frammenti, e può </w:t>
      </w:r>
      <w:r>
        <w:rPr>
          <w:b/>
        </w:rPr>
        <w:t>bloccare temporaneamente il cambio fra Aren e Lyra</w:t>
      </w:r>
      <w:r>
        <w:t>. A pieno carico libera un'esplosione circolare.</w:t>
      </w:r>
    </w:p>
    <w:p>
      <w:r>
        <w:t xml:space="preserve">Si combatte in due: </w:t>
      </w:r>
      <w:r>
        <w:rPr>
          <w:b/>
        </w:rPr>
        <w:t>uno lo comandi tu, l'altro combatte al tuo fianco.</w:t>
      </w:r>
      <w:r>
        <w:t xml:space="preserve"> Aren sovraccarica il cristallo esposto finché non diventa instabile, poi si passa a Lyra che ne estrae la corrente col guanto. Tre volte, un cristallo alla volta. Non gli si fa male: </w:t>
      </w:r>
      <w:r>
        <w:rPr>
          <w:b/>
        </w:rPr>
        <w:t>gli si allenta la presa</w:t>
      </w:r>
      <w:r>
        <w:t>.</w:t>
      </w:r>
    </w:p>
    <w:p>
      <w:r>
        <w:rPr>
          <w:b/>
        </w:rPr>
        <w:t>Come si disegna.</w:t>
      </w:r>
      <w:r>
        <w:t xml:space="preserve"> Al centro del petto, incastonata come un reattore, c'è </w:t>
      </w:r>
      <w:r>
        <w:rPr>
          <w:b/>
        </w:rPr>
        <w:t>Ampere</w:t>
      </w:r>
      <w:r>
        <w:t xml:space="preserve">: si vede il vetro verde pulsare dentro il corpo nero. </w:t>
      </w:r>
      <w:r>
        <w:rPr>
          <w:b/>
        </w:rPr>
        <w:t>Tre cristalli gialli</w:t>
      </w:r>
      <w:r>
        <w:t xml:space="preserve"> le stanno intorno come tre morse. Quando un cristallo salta, una morsa si apre. Quando salta il terzo, la lanterna esce.</w:t>
      </w:r>
    </w:p>
    <w:p>
      <w:pPr>
        <w:spacing w:before="160" w:after="200"/>
        <w:ind w:left="340"/>
        <w:pBdr>
          <w:left w:val="single" w:sz="18" w:space="10" w:color="7A3FD6"/>
        </w:pBdr>
      </w:pPr>
      <w:r>
        <w:rPr>
          <w:sz w:val="21"/>
        </w:rPr>
        <w:t>«SE VOLETE LA CORRENTE… DOVRETE RIPRENDERVELA.»</w:t>
      </w:r>
    </w:p>
    <w:p>
      <w:pPr>
        <w:pStyle w:val="Heading3"/>
      </w:pPr>
      <w:r>
        <w:t>OHM — La Resistenza [SCRITTO]</w:t>
      </w:r>
    </w:p>
    <w:p>
      <w:r>
        <w:t xml:space="preserve">L'ultimo nemico del gioco, e il più importante da capire bene: </w:t>
      </w:r>
      <w:r>
        <w:rPr>
          <w:b/>
        </w:rPr>
        <w:t>non è un mostro. È il problema.</w:t>
      </w:r>
    </w:p>
    <w:p>
      <w:r>
        <w:rPr>
          <w:b/>
        </w:rPr>
        <w:t>Cos'è.</w:t>
      </w:r>
      <w:r>
        <w:t xml:space="preserve"> VOLT è la tensione, AMPERE è la corrente, </w:t>
      </w:r>
      <w:r>
        <w:rPr>
          <w:b/>
        </w:rPr>
        <w:t>OHM è la resistenza</w:t>
      </w:r>
      <w:r>
        <w:t>: ciò che impedisce alla corrente di scorrere. È la sovratensione che ha aperto la Frattura, quella che per tutto questo tempo non ha avuto dove scaricarsi, e che a forza di accumularsi ha preso una forma.</w:t>
      </w:r>
    </w:p>
    <w:p>
      <w:r>
        <w:t xml:space="preserve">Non pensa, non parla, non odia. </w:t>
      </w:r>
      <w:r>
        <w:rPr>
          <w:b/>
        </w:rPr>
        <w:t>Preme, e basta.</w:t>
      </w:r>
      <w:r>
        <w:t xml:space="preserve"> Non ha un piano perché non ha una mente: è un ostacolo, il più grande che esista.</w:t>
      </w:r>
    </w:p>
    <w:p>
      <w:r>
        <w:t xml:space="preserve">E gli ECHO sono le sue </w:t>
      </w:r>
      <w:r>
        <w:rPr>
          <w:b/>
        </w:rPr>
        <w:t>eco</w:t>
      </w:r>
      <w:r>
        <w:t>: nati dalla stessa scarica, più piccoli, più tardi. È per questo che si chiamano così.</w:t>
      </w:r>
    </w:p>
    <w:p>
      <w:pPr>
        <w:spacing w:before="160" w:after="200"/>
        <w:ind w:left="340"/>
        <w:pBdr>
          <w:left w:val="single" w:sz="18" w:space="10" w:color="7A3FD6"/>
        </w:pBdr>
      </w:pPr>
      <w:r>
        <w:rPr>
          <w:b/>
          <w:sz w:val="21"/>
        </w:rPr>
        <w:t>VOLT spinge. AMPERE scorre. OHM resiste.</w:t>
      </w:r>
    </w:p>
    <w:p>
      <w:pPr>
        <w:spacing w:before="160" w:after="200"/>
        <w:ind w:left="340"/>
        <w:pBdr>
          <w:left w:val="single" w:sz="18" w:space="10" w:color="7A3FD6"/>
        </w:pBdr>
      </w:pPr>
      <w:r>
        <w:rPr>
          <w:sz w:val="21"/>
        </w:rPr>
        <w:t>«NON È UN SOVRACCARICO. È OHM. E NOI SIAMO SOLTANTO LE SUE ECO.» — ECHO-0, alla cima</w:t>
      </w:r>
    </w:p>
    <w:p>
      <w:r>
        <w:rPr>
          <w:b/>
        </w:rPr>
        <w:t>Il nome sbagliato.</w:t>
      </w:r>
      <w:r>
        <w:t xml:space="preserve"> Da Lumina lo chiamano </w:t>
      </w:r>
      <w:r>
        <w:rPr>
          <w:b/>
        </w:rPr>
        <w:t>il Sovraccarico</w:t>
      </w:r>
      <w:r>
        <w:t>, perché è quello che sembra. È il nome che si usa in tutto l'atto II, nei dialoghi e nei post: il nome vero arriva solo alla fine, detto da ECHO-0. Tenere i due nomi separati è importante — il primo è quello che credono, il secondo è quello che è.</w:t>
      </w:r>
    </w:p>
    <w:p>
      <w:r>
        <w:rPr>
          <w:b/>
        </w:rPr>
        <w:t>Come si gioca (settore 65, in soggettiva).</w:t>
      </w:r>
      <w:r>
        <w:t xml:space="preserve"> </w:t>
      </w:r>
      <w:r>
        <w:rPr>
          <w:b/>
        </w:rPr>
        <w:t>Non si spara: sparargli lo nutre.</w:t>
      </w:r>
      <w:r>
        <w:t xml:space="preserve"> Ogni colpo di energia che gli mandi lo rende più grande. Si vince con </w:t>
      </w:r>
      <w:r>
        <w:rPr>
          <w:b/>
        </w:rPr>
        <w:t>Ampere rovesciata</w:t>
      </w:r>
      <w:r>
        <w:t>: la lanterna aspira, e pezzo per pezzo lo si tira dentro il vetro. Ogni scarica che gli strappi è un pezzo di lui che diventa tuo.</w:t>
      </w:r>
    </w:p>
    <w:p>
      <w:r>
        <w:t xml:space="preserve">E quando è tutto dentro, </w:t>
      </w:r>
      <w:r>
        <w:rPr>
          <w:b/>
        </w:rPr>
        <w:t>quello che versi nel cratere è lui.</w:t>
      </w:r>
      <w:r>
        <w:t xml:space="preserve"> L'energia che teneva aperta la ferita è quella che la ricuce. Il nemico finale non viene distrutto: viene </w:t>
      </w:r>
      <w:r>
        <w:rPr>
          <w:b/>
        </w:rPr>
        <w:t>fatto scorrere</w:t>
      </w:r>
      <w:r>
        <w:t>.</w:t>
      </w:r>
    </w:p>
    <w:p>
      <w:r>
        <w:rPr>
          <w:b/>
        </w:rPr>
        <w:t>Come si disegna.</w:t>
      </w:r>
      <w:r>
        <w:t xml:space="preserve"> Una massa di fulmini sospesa sopra il cratere, senza corpo solido e senza faccia: un groviglio di scariche bianche e blu che si riavvolgono su sé stesse, grande quanto una casa. Porta un segno, ed è il suo simbolo: </w:t>
      </w:r>
      <w:r>
        <w:rPr>
          <w:b/>
        </w:rPr>
        <w:t>Ω</w:t>
      </w:r>
      <w:r>
        <w:t>, la lettera dell'ohm, che è già la forma di un arco elettrico. Quando aspiri, il groviglio si assottiglia e il segno si spegne un pezzo alla volta.</w:t>
      </w:r>
    </w:p>
    <w:p>
      <w:pPr>
        <w:pStyle w:val="Heading3"/>
      </w:pPr>
      <w:r>
        <w:t>ECLIO [SCRITTO]</w:t>
      </w:r>
    </w:p>
    <w:p>
      <w:pPr>
        <w:spacing w:before="160" w:after="200"/>
        <w:ind w:left="340"/>
        <w:pBdr>
          <w:left w:val="single" w:sz="18" w:space="10" w:color="7A3FD6"/>
        </w:pBdr>
      </w:pPr>
      <w:r>
        <w:rPr>
          <w:b/>
          <w:sz w:val="21"/>
        </w:rPr>
        <w:t>ECLIO</w:t>
      </w:r>
      <w:r>
        <w:rPr>
          <w:sz w:val="21"/>
        </w:rPr>
        <w:t xml:space="preserve"> — l'ultima scintilla cosciente di ECHO-0. Nato dalla Corrente Verde dentro Ampere, porta in sé </w:t>
      </w:r>
      <w:r>
        <w:rPr>
          <w:b/>
          <w:sz w:val="21"/>
        </w:rPr>
        <w:t>la luce di Lumina e l'ombra di Eclissia</w:t>
      </w:r>
      <w:r>
        <w:rPr>
          <w:sz w:val="21"/>
        </w:rPr>
        <w:t>.</w:t>
      </w:r>
    </w:p>
    <w:p>
      <w:r>
        <w:rPr>
          <w:b/>
        </w:rPr>
        <w:t>Cos'è.</w:t>
      </w:r>
      <w:r>
        <w:t xml:space="preserve"> Quello che nasce dal nucleo di ECHO-0 alla fine del gioco. </w:t>
      </w:r>
      <w:r>
        <w:rPr>
          <w:b/>
        </w:rPr>
        <w:t>Non è un ECHO rimpicciolito</w:t>
      </w:r>
      <w:r>
        <w:t>: è una cosa nuova, la prima nata dopo il riequilibrio.</w:t>
      </w:r>
    </w:p>
    <w:p>
      <w:r>
        <w:t xml:space="preserve">Una piccola sfera fluttuante, </w:t>
      </w:r>
      <w:r>
        <w:rPr>
          <w:b/>
        </w:rPr>
        <w:t>metà illuminata e metà in ombra</w:t>
      </w:r>
      <w:r>
        <w:t xml:space="preserve">, come un'eclissi vista da vicino. Non ha braccia, non ha gambe, non ha faccia. È fatto dei due mondi finalmente in fase: </w:t>
      </w:r>
      <w:r>
        <w:rPr>
          <w:b/>
        </w:rPr>
        <w:t>è la prova vivente del finale</w:t>
      </w:r>
      <w:r>
        <w:t>, e si porta il nome di Eclissia addosso senza doverlo spiegare.</w:t>
      </w:r>
    </w:p>
    <w:p>
      <w:r>
        <w:t>Gli occhi diversi di ECHO-0 non ci sono più, ed è voluto: erano il segno che era fatto di pezzi rubati ad Aren e Lyra. Lasciarglieli sarebbe come lasciargli le manette.</w:t>
      </w:r>
    </w:p>
    <w:p>
      <w:r>
        <w:rPr>
          <w:b/>
        </w:rPr>
        <w:t>Il nome.</w:t>
      </w:r>
      <w:r>
        <w:t xml:space="preserve"> Viene da Eclissia, ma suona piccolo, affettuoso e pronunciabile in qualunque lingua. Non sembra il nome di un mostro né di un robot: sembra quello di una creatura unica. </w:t>
      </w:r>
      <w:r>
        <w:rPr>
          <w:b/>
        </w:rPr>
        <w:t>Si scrive ECLIO in maiuscolo nei titoli, Eclio nei testi.</w:t>
      </w:r>
    </w:p>
    <w:p>
      <w:r>
        <w:rPr>
          <w:b/>
        </w:rPr>
        <w:t>Nasce dal vetro di Ampere.</w:t>
      </w:r>
      <w:r>
        <w:t xml:space="preserve"> Il filo di corrente che i due deviano non gli ricostruisce un corpo: entra nella lanterna, e dalla lanterna </w:t>
      </w:r>
      <w:r>
        <w:rPr>
          <w:b/>
        </w:rPr>
        <w:t>esce lui</w:t>
      </w:r>
      <w:r>
        <w:t>. Lì dentro torna a dormire quando vuole. Quello che aveva rubato Ampere finisce per abitarci — ed è la vendetta più dolce che potesse capitargli.</w:t>
      </w:r>
    </w:p>
    <w:p>
      <w:r>
        <w:rPr>
          <w:b/>
        </w:rPr>
        <w:t>Come si gioca.</w:t>
      </w:r>
      <w:r>
        <w:t xml:space="preserve"> Nel finale non si comanda: esce, gira intorno ai due, e li segue a Lumina. In un eventuale atto III sarebbe la compagna del giocatore, e la sua abilità resta l'unica che ha sempre avuto — </w:t>
      </w:r>
      <w:r>
        <w:rPr>
          <w:b/>
        </w:rPr>
        <w:t>copiare</w:t>
      </w:r>
      <w:r>
        <w:t xml:space="preserve"> — ma per gioco, non per rubare.</w:t>
      </w:r>
    </w:p>
    <w:p>
      <w:pPr>
        <w:pStyle w:val="Heading3"/>
      </w:pPr>
      <w:r>
        <w:t>Le fasi di Eclio: il suo linguaggio</w:t>
      </w:r>
    </w:p>
    <w:p>
      <w:r>
        <w:t xml:space="preserve">La linea che separa la luce dall'ombra </w:t>
      </w:r>
      <w:r>
        <w:rPr>
          <w:b/>
        </w:rPr>
        <w:t>è la sua faccia</w:t>
      </w:r>
      <w:r>
        <w:t>. Non ha altre espressioni, e non gliene servono: è l'unico parametro da animare, e il significato di ogni fase è canonico.</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Fase</w:t>
            </w:r>
          </w:p>
        </w:tc>
        <w:tc>
          <w:tcPr>
            <w:tcW w:type="dxa" w:w="4759"/>
            <w:shd w:val="clear" w:fill="3B4A7A"/>
          </w:tcPr>
          <w:p>
            <w:pPr>
              <w:spacing w:after="40"/>
            </w:pPr>
            <w:r/>
            <w:r>
              <w:rPr>
                <w:b/>
                <w:color w:val="FFFFFF"/>
                <w:sz w:val="20"/>
              </w:rPr>
              <w:t>Cosa vuol dire</w:t>
            </w:r>
          </w:p>
        </w:tc>
      </w:tr>
      <w:tr>
        <w:tc>
          <w:tcPr>
            <w:tcW w:type="dxa" w:w="4759"/>
          </w:tcPr>
          <w:p>
            <w:pPr>
              <w:spacing w:after="40"/>
            </w:pPr>
            <w:r>
              <w:rPr>
                <w:sz w:val="20"/>
              </w:rPr>
            </w:r>
            <w:r>
              <w:rPr>
                <w:b/>
                <w:sz w:val="20"/>
              </w:rPr>
              <w:t>Prevalenza luminosa</w:t>
            </w:r>
          </w:p>
        </w:tc>
        <w:tc>
          <w:tcPr>
            <w:tcW w:type="dxa" w:w="4759"/>
          </w:tcPr>
          <w:p>
            <w:pPr>
              <w:spacing w:after="40"/>
            </w:pPr>
            <w:r>
              <w:rPr>
                <w:sz w:val="20"/>
              </w:rPr>
            </w:r>
            <w:r>
              <w:rPr>
                <w:sz w:val="20"/>
              </w:rPr>
              <w:t>curiosità, fiducia</w:t>
            </w:r>
          </w:p>
        </w:tc>
      </w:tr>
      <w:tr>
        <w:tc>
          <w:tcPr>
            <w:tcW w:type="dxa" w:w="4759"/>
            <w:shd w:val="clear" w:fill="F1EFF8"/>
          </w:tcPr>
          <w:p>
            <w:pPr>
              <w:spacing w:after="40"/>
            </w:pPr>
            <w:r>
              <w:rPr>
                <w:sz w:val="20"/>
              </w:rPr>
            </w:r>
            <w:r>
              <w:rPr>
                <w:b/>
                <w:sz w:val="20"/>
              </w:rPr>
              <w:t>Metà luce e metà ombra</w:t>
            </w:r>
          </w:p>
        </w:tc>
        <w:tc>
          <w:tcPr>
            <w:tcW w:type="dxa" w:w="4759"/>
            <w:shd w:val="clear" w:fill="F1EFF8"/>
          </w:tcPr>
          <w:p>
            <w:pPr>
              <w:spacing w:after="40"/>
            </w:pPr>
            <w:r>
              <w:rPr>
                <w:sz w:val="20"/>
              </w:rPr>
            </w:r>
            <w:r>
              <w:rPr>
                <w:sz w:val="20"/>
              </w:rPr>
              <w:t>attenzione, equilibrio — è il suo riposo da sveglio</w:t>
            </w:r>
          </w:p>
        </w:tc>
      </w:tr>
      <w:tr>
        <w:tc>
          <w:tcPr>
            <w:tcW w:type="dxa" w:w="4759"/>
          </w:tcPr>
          <w:p>
            <w:pPr>
              <w:spacing w:after="40"/>
            </w:pPr>
            <w:r>
              <w:rPr>
                <w:sz w:val="20"/>
              </w:rPr>
            </w:r>
            <w:r>
              <w:rPr>
                <w:b/>
                <w:sz w:val="20"/>
              </w:rPr>
              <w:t>Prevalenza indaco</w:t>
            </w:r>
          </w:p>
        </w:tc>
        <w:tc>
          <w:tcPr>
            <w:tcW w:type="dxa" w:w="4759"/>
          </w:tcPr>
          <w:p>
            <w:pPr>
              <w:spacing w:after="40"/>
            </w:pPr>
            <w:r>
              <w:rPr>
                <w:sz w:val="20"/>
              </w:rPr>
            </w:r>
            <w:r>
              <w:rPr>
                <w:sz w:val="20"/>
              </w:rPr>
              <w:t>paura, tristezza, o pericolo vicino</w:t>
            </w:r>
          </w:p>
        </w:tc>
      </w:tr>
      <w:tr>
        <w:tc>
          <w:tcPr>
            <w:tcW w:type="dxa" w:w="4759"/>
            <w:shd w:val="clear" w:fill="F1EFF8"/>
          </w:tcPr>
          <w:p>
            <w:pPr>
              <w:spacing w:after="40"/>
            </w:pPr>
            <w:r>
              <w:rPr>
                <w:sz w:val="20"/>
              </w:rPr>
            </w:r>
            <w:r>
              <w:rPr>
                <w:b/>
                <w:sz w:val="20"/>
              </w:rPr>
              <w:t>Linea instabile</w:t>
            </w:r>
            <w:r>
              <w:rPr>
                <w:sz w:val="20"/>
              </w:rPr>
              <w:t xml:space="preserve"> (che oscilla in fretta)</w:t>
            </w:r>
          </w:p>
        </w:tc>
        <w:tc>
          <w:tcPr>
            <w:tcW w:type="dxa" w:w="4759"/>
            <w:shd w:val="clear" w:fill="F1EFF8"/>
          </w:tcPr>
          <w:p>
            <w:pPr>
              <w:spacing w:after="40"/>
            </w:pPr>
            <w:r>
              <w:rPr>
                <w:sz w:val="20"/>
              </w:rPr>
            </w:r>
            <w:r>
              <w:rPr>
                <w:sz w:val="20"/>
              </w:rPr>
              <w:t>agitazione</w:t>
            </w:r>
          </w:p>
        </w:tc>
      </w:tr>
      <w:tr>
        <w:tc>
          <w:tcPr>
            <w:tcW w:type="dxa" w:w="4759"/>
          </w:tcPr>
          <w:p>
            <w:pPr>
              <w:spacing w:after="40"/>
            </w:pPr>
            <w:r>
              <w:rPr>
                <w:sz w:val="20"/>
              </w:rPr>
            </w:r>
            <w:r>
              <w:rPr>
                <w:b/>
                <w:sz w:val="20"/>
              </w:rPr>
              <w:t>Eclissi perfetta</w:t>
            </w:r>
            <w:r>
              <w:rPr>
                <w:sz w:val="20"/>
              </w:rPr>
              <w:t xml:space="preserve"> (tutto in ombra)</w:t>
            </w:r>
          </w:p>
        </w:tc>
        <w:tc>
          <w:tcPr>
            <w:tcW w:type="dxa" w:w="4759"/>
          </w:tcPr>
          <w:p>
            <w:pPr>
              <w:spacing w:after="40"/>
            </w:pPr>
            <w:r>
              <w:rPr>
                <w:sz w:val="20"/>
              </w:rPr>
            </w:r>
            <w:r>
              <w:rPr>
                <w:sz w:val="20"/>
              </w:rPr>
              <w:t>sonno, o rientro nella lanterna</w:t>
            </w:r>
          </w:p>
        </w:tc>
      </w:tr>
    </w:tbl>
    <w:p/>
    <w:p>
      <w:r>
        <w:rPr>
          <w:b/>
        </w:rPr>
        <w:t>Come si disegna.</w:t>
      </w:r>
      <w:r>
        <w:t xml:space="preserve"> Una sfera piccola, liscia, senza spigoli. Una metà di luce calda bianco-verde (il verde di Ampere, con venature più chiare che si muovono dentro), l'altra in ombra indaco profondo con un riflesso viola in alto. Fra le due, una </w:t>
      </w:r>
      <w:r>
        <w:rPr>
          <w:b/>
        </w:rPr>
        <w:t>linea netta</w:t>
      </w:r>
      <w:r>
        <w:t xml:space="preserve"> che si sposta come le fasi della luna. Attorno, un alone verde sottile.</w:t>
      </w:r>
    </w:p>
    <w:p>
      <w:r>
        <w:rPr>
          <w:b/>
        </w:rPr>
        <w:t>La dimensione canonica è di circa 16 centimetri</w:t>
      </w:r>
      <w:r>
        <w:t>: sta nel palmo di una mano, ed è alto quanto la testa di Aren. Vale per i disegni, per i post e per la stampa 3D.</w:t>
      </w:r>
    </w:p>
    <w:p>
      <w:r>
        <w:rPr>
          <w:b/>
        </w:rPr>
        <w:t>Riferimenti ufficiali</w:t>
      </w:r>
      <w:r>
        <w:t xml:space="preserve"> (in </w:t>
      </w:r>
      <w:r>
        <w:rPr>
          <w:rFonts w:ascii="Consolas" w:hAnsi="Consolas"/>
          <w:color w:val="7A3FD6"/>
          <w:sz w:val="19"/>
        </w:rPr>
        <w:t>assets/heroes/</w:t>
      </w:r>
      <w:r>
        <w:t>, dall'altra IA):</w:t>
      </w:r>
    </w:p>
    <w:p>
      <w:pPr>
        <w:pStyle w:val="ListBullet"/>
      </w:pPr>
      <w:r>
        <w:rPr>
          <w:rFonts w:ascii="Consolas" w:hAnsi="Consolas"/>
          <w:color w:val="7A3FD6"/>
          <w:sz w:val="19"/>
        </w:rPr>
        <w:t>eclio.webp</w:t>
      </w:r>
      <w:r>
        <w:t xml:space="preserve"> — le tre fasi principali</w:t>
      </w:r>
    </w:p>
    <w:p>
      <w:pPr>
        <w:pStyle w:val="ListBullet"/>
      </w:pPr>
      <w:r>
        <w:rPr>
          <w:rFonts w:ascii="Consolas" w:hAnsi="Consolas"/>
          <w:color w:val="7A3FD6"/>
          <w:sz w:val="19"/>
        </w:rPr>
        <w:t>lanterna_esce_eclio.webp</w:t>
      </w:r>
      <w:r>
        <w:t xml:space="preserve"> — mentre esce dal vetro di Ampere</w:t>
      </w:r>
    </w:p>
    <w:p>
      <w:pPr>
        <w:pStyle w:val="ListBullet"/>
      </w:pPr>
      <w:r>
        <w:rPr>
          <w:rFonts w:ascii="Consolas" w:hAnsi="Consolas"/>
          <w:color w:val="7A3FD6"/>
          <w:sz w:val="19"/>
        </w:rPr>
        <w:t>aren_eclio_lyra.webp</w:t>
      </w:r>
      <w:r>
        <w:t xml:space="preserve"> — fra i due Custodi, per la scala</w:t>
      </w:r>
    </w:p>
    <w:p>
      <w:r>
        <w:t>Da queste immagini non ci si allontana più.</w:t>
      </w:r>
    </w:p>
    <w:p>
      <w:r>
        <w:rPr>
          <w:b/>
        </w:rPr>
        <w:t>Nel gioco si disegna in codice</w:t>
      </w:r>
      <w:r>
        <w:t>, come tutto il resto: è un cerchio con un gradiente e una linea che si sposta — non serve nessun file, e resta leggero.</w:t>
      </w:r>
    </w:p>
    <w:p>
      <w:pPr>
        <w:pStyle w:val="Heading3"/>
      </w:pPr>
      <w:r>
        <w:t>ECHO-2 e ECHO-3 — non esistono [DECISO]</w:t>
      </w:r>
    </w:p>
    <w:p>
      <w:r>
        <w:rPr>
          <w:b/>
        </w:rPr>
        <w:t>Non si fanno.</w:t>
      </w:r>
      <w:r>
        <w:t xml:space="preserve"> Con ECHO-0, ECHO-1 e OHM la storia è completa e ogni creatura ha un mestiere diverso; aggiungerne altre due le trasformerebbe in una serie di boss. Gli ECHO sono pochi </w:t>
      </w:r>
      <w:r>
        <w:rPr>
          <w:b/>
        </w:rPr>
        <w:t>perché sono le eco di una cosa sola</w:t>
      </w:r>
      <w:r>
        <w:t>, ed è quello che li rende speciali.</w:t>
      </w:r>
    </w:p>
    <w:p>
      <w:r>
        <w:t xml:space="preserve">Se in Eclissia serviranno altri scontri, saranno </w:t>
      </w:r>
      <w:r>
        <w:rPr>
          <w:b/>
        </w:rPr>
        <w:t>creature di Eclissia</w:t>
      </w:r>
      <w:r>
        <w:t xml:space="preserve"> — non ECHO. Il nome ECHO è riservato a chi è nato dalla scarica di OHM.</w:t>
      </w:r>
    </w:p>
    <w:p>
      <w:pPr>
        <w:pStyle w:val="Heading2"/>
      </w:pPr>
      <w:r>
        <w:t>I SILENTI — le ombre che guardano [SCRITTO] (nome approvato)</w:t>
      </w:r>
    </w:p>
    <w:p>
      <w:r>
        <w:t xml:space="preserve">Sono già nel gioco, e nessuno se n'è accorto. Nel filmato del rapimento di Aren, </w:t>
      </w:r>
      <w:r>
        <w:rPr>
          <w:b/>
        </w:rPr>
        <w:t>dietro alla scena, in piedi, ci sono quattro sagome umane scure</w:t>
      </w:r>
      <w:r>
        <w:t xml:space="preserve"> che non fanno niente. Guardano. Poi il cielo si chiude e non si vedono più.</w:t>
      </w:r>
    </w:p>
    <w:p>
      <w:r>
        <w:t xml:space="preserve">Al settore 56 tornano, e combattono </w:t>
      </w:r>
      <w:r>
        <w:rPr>
          <w:b/>
        </w:rPr>
        <w:t>accanto a ECHO-1</w:t>
      </w:r>
      <w:r>
        <w:t>.</w:t>
      </w:r>
    </w:p>
    <w:p>
      <w:r>
        <w:rPr>
          <w:b/>
        </w:rPr>
        <w:t>Come si disegnano.</w:t>
      </w:r>
      <w:r>
        <w:t xml:space="preserve"> Esattamente come nel filmato, o non serve a niente:</w:t>
      </w:r>
    </w:p>
    <w:p>
      <w:pPr>
        <w:pStyle w:val="ListBullet"/>
      </w:pPr>
      <w:r>
        <w:rPr>
          <w:b/>
        </w:rPr>
        <w:t>sagome umane</w:t>
      </w:r>
      <w:r>
        <w:t xml:space="preserve">, in piedi, proporzioni da persona ma </w:t>
      </w:r>
      <w:r>
        <w:rPr>
          <w:b/>
        </w:rPr>
        <w:t>allungate</w:t>
      </w:r>
      <w:r>
        <w:t xml:space="preserve"> — braccia</w:t>
      </w:r>
      <w:r>
        <w:t xml:space="preserve"> lunghe, spalle strette, testa piccola;</w:t>
      </w:r>
    </w:p>
    <w:p>
      <w:pPr>
        <w:pStyle w:val="ListBullet"/>
      </w:pPr>
      <w:r>
        <w:rPr>
          <w:b/>
        </w:rPr>
        <w:t>nessun volto</w:t>
      </w:r>
      <w:r>
        <w:t>: niente occhi, niente bocca, niente naso;</w:t>
      </w:r>
    </w:p>
    <w:p>
      <w:pPr>
        <w:pStyle w:val="ListBullet"/>
      </w:pPr>
      <w:r>
        <w:rPr>
          <w:b/>
        </w:rPr>
        <w:t>nessun vestito e nessun dettaglio</w:t>
      </w:r>
      <w:r>
        <w:t>: sono una silhouette piena, viola-nera e</w:t>
      </w:r>
      <w:r>
        <w:t xml:space="preserve"> un po' trasparente, come vetro fumé;</w:t>
      </w:r>
    </w:p>
    <w:p>
      <w:pPr>
        <w:pStyle w:val="ListBullet"/>
      </w:pPr>
      <w:r>
        <w:rPr>
          <w:b/>
        </w:rPr>
        <w:t>il contorno prende luce</w:t>
      </w:r>
      <w:r>
        <w:t xml:space="preserve"> da quello che hanno dietro: nella Frattura si</w:t>
      </w:r>
      <w:r>
        <w:t xml:space="preserve"> accendono di viola, in Eclissia di verde;</w:t>
      </w:r>
    </w:p>
    <w:p>
      <w:pPr>
        <w:pStyle w:val="ListBullet"/>
      </w:pPr>
      <w:r>
        <w:rPr>
          <w:b/>
        </w:rPr>
        <w:t>stanno fermi e dritti</w:t>
      </w:r>
      <w:r>
        <w:t>, con le braccia lungo i fianchi. Non minacciano.</w:t>
      </w:r>
      <w:r>
        <w:t xml:space="preserve"> È quello che fa paura.</w:t>
      </w:r>
    </w:p>
    <w:p>
      <w:r>
        <w:rPr>
          <w:b/>
        </w:rPr>
        <w:t>Chi sono.</w:t>
      </w:r>
      <w:r>
        <w:t xml:space="preserve"> Gli abitanti di Eclissia. Il loro mondo è illuminato al contrario e loro sono quello che resta di chi ci vive: </w:t>
      </w:r>
      <w:r>
        <w:rPr>
          <w:b/>
        </w:rPr>
        <w:t>persone senza luce dentro</w:t>
      </w:r>
      <w:r>
        <w:t>. Quando la prima Frattura si è aperta ne sono passati alcuni, e sono rimasti dalla parte sbagliata.</w:t>
      </w:r>
    </w:p>
    <w:p>
      <w:r>
        <w:rPr>
          <w:b/>
        </w:rPr>
        <w:t>Cosa vogliono.</w:t>
      </w:r>
      <w:r>
        <w:t xml:space="preserve"> Una cosa sola: </w:t>
      </w:r>
      <w:r>
        <w:rPr>
          <w:b/>
        </w:rPr>
        <w:t>stare vicino alla corrente.</w:t>
      </w:r>
      <w:r>
        <w:t xml:space="preserve"> Non la rubano e non la toccano: le vanno incontro come ci si mette vicino a una stufa. Per questo erano lì la notte del rapimento — non guardavano i due Custodi, </w:t>
      </w:r>
      <w:r>
        <w:rPr>
          <w:b/>
        </w:rPr>
        <w:t>guardavano la lanterna</w:t>
      </w:r>
      <w:r>
        <w:t>.</w:t>
      </w:r>
    </w:p>
    <w:p>
      <w:pPr>
        <w:spacing w:before="160" w:after="200"/>
        <w:ind w:left="340"/>
        <w:pBdr>
          <w:left w:val="single" w:sz="18" w:space="10" w:color="7A3FD6"/>
        </w:pBdr>
      </w:pPr>
      <w:r>
        <w:rPr>
          <w:sz w:val="21"/>
        </w:rPr>
        <w:t xml:space="preserve">### La regola dei Silenti ## «I Silenti non seguono un padrone. Seguono la Corrente.» Al settore 56 Ampere è nel petto di ECHO-1, e loro difendono ECHO-1. Appena la lanterna torna ai Custodi, </w:t>
      </w:r>
      <w:r>
        <w:rPr>
          <w:b/>
          <w:sz w:val="21"/>
        </w:rPr>
        <w:t>smettono di combattere e si voltano verso di loro</w:t>
      </w:r>
      <w:r>
        <w:rPr>
          <w:sz w:val="21"/>
        </w:rPr>
        <w:t>. Non hanno cambiato idea: non l'avevano mai avuta.</w:t>
      </w:r>
    </w:p>
    <w:p>
      <w:pPr>
        <w:spacing w:before="160" w:after="200"/>
        <w:ind w:left="340"/>
        <w:pBdr>
          <w:left w:val="single" w:sz="18" w:space="10" w:color="7A3FD6"/>
        </w:pBdr>
      </w:pPr>
      <w:r>
        <w:rPr>
          <w:sz w:val="21"/>
        </w:rPr>
        <w:t xml:space="preserve">### ⛔ QUESTA REGOLA NON SI DICE — vale per il gioco, i post e i filmati Fino al settore 56 i Silenti devono sembrare </w:t>
      </w:r>
      <w:r>
        <w:rPr>
          <w:b/>
          <w:sz w:val="21"/>
        </w:rPr>
        <w:t>quello che sembrano</w:t>
      </w:r>
      <w:r>
        <w:rPr>
          <w:sz w:val="21"/>
        </w:rPr>
        <w:t xml:space="preserve">: seguaci inquietanti di ECHO-1. Il giocatore ci deve arrivare da solo, e ci arriva in un istante — quando la lanterna torna ai Custodi e loro si voltano. Quindi: </w:t>
      </w:r>
      <w:r>
        <w:rPr>
          <w:b/>
          <w:sz w:val="21"/>
        </w:rPr>
        <w:t>nessun post, nessuna didascalia e nessun filmato prima del 56 può spiegare che seguono la corrente.</w:t>
      </w:r>
      <w:r>
        <w:rPr>
          <w:sz w:val="21"/>
        </w:rPr>
        <w:t xml:space="preserve"> Si possono mostrare, si possono nominare, non si possono spiegare. Chi scrive per Instagram lo tratti come lo si tratta in un film: la spiegazione arriva alla scena, non prima.</w:t>
      </w:r>
    </w:p>
    <w:p>
      <w:r>
        <w:rPr>
          <w:b/>
        </w:rPr>
        <w:t>Come si combattono (settore 56).</w:t>
      </w:r>
      <w:r>
        <w:t xml:space="preserve"> Sono quattro e sono il contorno dello scontro, non lo scontro: non sparano, </w:t>
      </w:r>
      <w:r>
        <w:rPr>
          <w:b/>
        </w:rPr>
        <w:t>camminano addosso</w:t>
      </w:r>
      <w:r>
        <w:t xml:space="preserve"> e con le braccia lunghe cercano di bloccarti — chi resta preso non spara per un secondo. Si buttano giù con due colpi. Il problema è che </w:t>
      </w:r>
      <w:r>
        <w:rPr>
          <w:b/>
        </w:rPr>
        <w:t>tornano in piedi</w:t>
      </w:r>
      <w:r>
        <w:t xml:space="preserve"> finché ECHO-1 ha almeno un cristallo acceso, e ne restano fermi tanti quanti sono i cristalli: tre cristalli, tre Silenti in piedi; ultimo cristallo, ne resta uno solo. </w:t>
      </w:r>
      <w:r>
        <w:rPr>
          <w:b/>
        </w:rPr>
        <w:t>Contarli è il modo di capire quanto manca.</w:t>
      </w:r>
    </w:p>
    <w:p>
      <w:r>
        <w:t>Quando l'ultimo cristallo si spegne, si fermano tutti e quattro in piedi, e restano lì mentre Ampere torna ai Custodi.</w:t>
      </w:r>
    </w:p>
    <w:p>
      <w:r>
        <w:rPr>
          <w:b/>
        </w:rPr>
        <w:t>E poi?</w:t>
      </w:r>
      <w:r>
        <w:t xml:space="preserve"> Salgono. Da lontano, dietro, senza mai raggiungerli: nei nove settori della Caldera si vedono </w:t>
      </w:r>
      <w:r>
        <w:rPr>
          <w:b/>
        </w:rPr>
        <w:t>in fondo alle piattaforme, fermi</w:t>
      </w:r>
      <w:r>
        <w:t>, sempre di più. Alla cima sono decine. Non attaccano mai. Aspettano la lanterna.</w:t>
      </w:r>
    </w:p>
    <w:p>
      <w:r>
        <w:t xml:space="preserve">Nel finale, quando Ampere si riaccende, </w:t>
      </w:r>
      <w:r>
        <w:rPr>
          <w:b/>
        </w:rPr>
        <w:t>si accendono anche loro</w:t>
      </w:r>
      <w:r>
        <w:t xml:space="preserve"> — e per la prima volta hanno un colore. È il modo più semplice di far vedere che riaccendere Lumina serviva anche a qualcun altro.</w:t>
      </w:r>
    </w:p>
    <w:p>
      <w:r>
        <w:rPr>
          <w:b/>
        </w:rPr>
        <w:t>Perché si chiamano così.</w:t>
      </w:r>
      <w:r>
        <w:t xml:space="preserve"> «Silenti» dice quello che fanno: guardano e non parlano mai. Funziona anche fuori dall'italiano — </w:t>
      </w:r>
      <w:r>
        <w:rPr>
          <w:i/>
        </w:rPr>
        <w:t>The Silent Ones</w:t>
      </w:r>
      <w:r>
        <w:t xml:space="preserve"> — e soprattutto </w:t>
      </w:r>
      <w:r>
        <w:rPr>
          <w:b/>
        </w:rPr>
        <w:t>non anticipa niente</w:t>
      </w:r>
      <w:r>
        <w:t>: non c'è dentro la corrente, non c'è dentro Ampere. Un nome che spiegasse il loro rapporto con la lanterna avrebbe bruciato la scena del 56.</w:t>
      </w:r>
    </w:p>
    <w:p>
      <w:pPr>
        <w:pStyle w:val="Heading2"/>
      </w:pPr>
      <w:r>
        <w:t>I mostri comuni [GIOCO]</w:t>
      </w:r>
    </w:p>
    <w:p>
      <w:r>
        <w:t xml:space="preserve">Non hanno nome proprio, sono la fauna della Frattura: </w:t>
      </w:r>
      <w:r>
        <w:rPr>
          <w:b/>
        </w:rPr>
        <w:t>strisciante, volante, sputatore, caricatore, bombardiere</w:t>
      </w:r>
      <w:r>
        <w:t xml:space="preserve">. Dal sesto settore alcuni arrivano temprati — gli </w:t>
      </w:r>
      <w:r>
        <w:rPr>
          <w:b/>
        </w:rPr>
        <w:t>élite</w:t>
      </w:r>
      <w:r>
        <w:t xml:space="preserve">: </w:t>
      </w:r>
      <w:r>
        <w:rPr>
          <w:i/>
        </w:rPr>
        <w:t>scattante</w:t>
      </w:r>
      <w:r>
        <w:t xml:space="preserve"> (velocissimo, fragile), </w:t>
      </w:r>
      <w:r>
        <w:rPr>
          <w:i/>
        </w:rPr>
        <w:t>corazzato</w:t>
      </w:r>
      <w:r>
        <w:t xml:space="preserve"> (la piastra ferma i colpi frontali, va preso alle spalle), </w:t>
      </w:r>
      <w:r>
        <w:rPr>
          <w:i/>
        </w:rPr>
        <w:t>disturbatore</w:t>
      </w:r>
      <w:r>
        <w:t xml:space="preserve"> (la sua scarica ti spegne l'arma).</w:t>
      </w:r>
    </w:p>
    <w:p>
      <w:pPr>
        <w:pStyle w:val="Heading1"/>
      </w:pPr>
      <w:r>
        <w:t>5. La storia</w:t>
      </w:r>
    </w:p>
    <w:p>
      <w:pPr>
        <w:pStyle w:val="Heading2"/>
      </w:pPr>
      <w:r>
        <w:t>CAPITOLO ZERO — la notte prima [SCRITTO]</w:t>
      </w:r>
    </w:p>
    <w:p>
      <w:r>
        <w:t xml:space="preserve">Non è un livello: è quello che si racconta </w:t>
      </w:r>
      <w:r>
        <w:rPr>
          <w:b/>
        </w:rPr>
        <w:t>fuori dal gioco</w:t>
      </w:r>
      <w:r>
        <w:t xml:space="preserve">, su Instagram, prima che il gioco esca. Serve a far affezionare la gente ad Aren e Lyra </w:t>
      </w:r>
      <w:r>
        <w:rPr>
          <w:b/>
        </w:rPr>
        <w:t>prima</w:t>
      </w:r>
      <w:r>
        <w:t xml:space="preserve"> di vederli separare.</w:t>
      </w:r>
    </w:p>
    <w:p>
      <w:r>
        <w:rPr>
          <w:b/>
        </w:rPr>
        <w:t>Cosa succede.</w:t>
      </w:r>
      <w:r>
        <w:t xml:space="preserve"> Niente. È il punto.</w:t>
      </w:r>
    </w:p>
    <w:p>
      <w:r>
        <w:t>Lumina normale, una notte come le altre. I due sono in turno alla centrale. Lyra controlla gli strumenti, Aren fa il giro delle luci. Si prendono in giro. Uno dei due dice una battuta di troppo e l'altro se ne accorge.</w:t>
      </w:r>
    </w:p>
    <w:p>
      <w:r>
        <w:t xml:space="preserve">E intanto, in fondo a un quadrante che nessuno guarda mai, </w:t>
      </w:r>
      <w:r>
        <w:rPr>
          <w:b/>
        </w:rPr>
        <w:t>un numero sale</w:t>
      </w:r>
      <w:r>
        <w:t xml:space="preserve">. Una luce tremola e torna. Un ronzio che prima non c'era. Nessuno dei due lo legge come un allarme, perché non lo è ancora: </w:t>
      </w:r>
      <w:r>
        <w:rPr>
          <w:b/>
        </w:rPr>
        <w:t>le cose importanti, all'inizio, sembrano sempre piccole</w:t>
      </w:r>
      <w:r>
        <w:t>.</w:t>
      </w:r>
    </w:p>
    <w:p>
      <w:r>
        <w:t>Finisce esattamente dove comincia il gioco: il cielo che si spacca.</w:t>
      </w:r>
    </w:p>
    <w:p>
      <w:r>
        <w:rPr>
          <w:b/>
        </w:rPr>
        <w:t>E in quel momento, dietro, c'è già qualcuno.</w:t>
      </w:r>
      <w:r>
        <w:t xml:space="preserve"> Nel filmato del rapimento si vedono </w:t>
      </w:r>
      <w:r>
        <w:rPr>
          <w:b/>
        </w:rPr>
        <w:t>quattro sagome umane scure</w:t>
      </w:r>
      <w:r>
        <w:t xml:space="preserve">, in piedi, che non intervengono e non scappano: sono i </w:t>
      </w:r>
      <w:r>
        <w:rPr>
          <w:b/>
        </w:rPr>
        <w:t>Silenti</w:t>
      </w:r>
      <w:r>
        <w:t>, ed è la prima volta che si vedono. Chi gioca li prende per un dettaglio dello sfondo. Torneranno al settore 56.</w:t>
      </w:r>
    </w:p>
    <w:p>
      <w:r>
        <w:rPr>
          <w:b/>
        </w:rPr>
        <w:t>Perché funziona per Instagram.</w:t>
      </w:r>
      <w:r>
        <w:t xml:space="preserve"> È tutto atmosfera e personaggi, non serve animare battaglie, e ogni post può essere una singola immagine con due righe di dialogo. Ed è l'unico posto della storia dove i due sono </w:t>
      </w:r>
      <w:r>
        <w:rPr>
          <w:b/>
        </w:rPr>
        <w:t>felici e tranquilli</w:t>
      </w:r>
      <w:r>
        <w:t>: serve, perché tutto quello che viene dopo è la perdita di quella sera.</w:t>
      </w:r>
    </w:p>
    <w:p>
      <w:pPr>
        <w:pStyle w:val="Heading2"/>
      </w:pPr>
      <w:r>
        <w:t>ATTO I — «Ritrova chi ami» · settori 1-20 [GIOCO]</w:t>
      </w:r>
    </w:p>
    <w:p>
      <w:r>
        <w:rPr>
          <w:b/>
        </w:rPr>
        <w:t>Apertura (filmato).</w:t>
      </w:r>
      <w:r>
        <w:t xml:space="preserve"> La centrale di Lumina, i due tecnici di turno accanto al Nucleo — non sono ancora Custodi di niente. Il cielo si spacca, dalla Frattura esce il Divoratore, una mano di energia afferra uno dei due e lo trascina dentro. Ultima immagine: il Custode rapito dietro sbarre viola, e in mano all'altro un frammento giallo che si accende.</w:t>
      </w:r>
    </w:p>
    <w:p>
      <w:r>
        <w:rPr>
          <w:b/>
        </w:rPr>
        <w:t>Il viaggio.</w:t>
      </w:r>
      <w:r>
        <w:t xml:space="preserve"> Venti settori inseguendo il Divoratore, seguendo i frammenti che il Custode rapito lascia come traccia. </w:t>
      </w:r>
      <w:r>
        <w:rPr>
          <w:b/>
        </w:rPr>
        <w:t>Tre Comandanti</w:t>
      </w:r>
      <w:r>
        <w:t xml:space="preserve"> — ai settori 5, 10 e 15 — e il Divoratore al ventesimo. Dopo ogni Comandante il gioco salva un punto di ripresa.</w:t>
      </w:r>
    </w:p>
    <w:p>
      <w:r>
        <w:rPr>
          <w:b/>
        </w:rPr>
        <w:t>I tre Comandanti non hanno nomi propri: sono Comandanti d'area.</w:t>
      </w:r>
      <w:r>
        <w:t xml:space="preserve"> Ognuno tiene un pezzo di Lumina, e prende il nome dal posto che presidia — che è già quello che il gioco mostra, perché il paesaggio cambia ogni cinque settori.</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3B4A7A"/>
          </w:tcPr>
          <w:p>
            <w:pPr>
              <w:spacing w:after="40"/>
            </w:pPr>
            <w:r/>
            <w:r>
              <w:rPr>
                <w:b/>
                <w:color w:val="FFFFFF"/>
                <w:sz w:val="20"/>
              </w:rPr>
              <w:t>Settore</w:t>
            </w:r>
          </w:p>
        </w:tc>
        <w:tc>
          <w:tcPr>
            <w:tcW w:type="dxa" w:w="2379"/>
            <w:shd w:val="clear" w:fill="3B4A7A"/>
          </w:tcPr>
          <w:p>
            <w:pPr>
              <w:spacing w:after="40"/>
            </w:pPr>
            <w:r/>
            <w:r>
              <w:rPr>
                <w:b/>
                <w:color w:val="FFFFFF"/>
                <w:sz w:val="20"/>
              </w:rPr>
              <w:t>Chi</w:t>
            </w:r>
          </w:p>
        </w:tc>
        <w:tc>
          <w:tcPr>
            <w:tcW w:type="dxa" w:w="2379"/>
            <w:shd w:val="clear" w:fill="3B4A7A"/>
          </w:tcPr>
          <w:p>
            <w:pPr>
              <w:spacing w:after="40"/>
            </w:pPr>
            <w:r/>
            <w:r>
              <w:rPr>
                <w:b/>
                <w:color w:val="FFFFFF"/>
                <w:sz w:val="20"/>
              </w:rPr>
              <w:t>Dove</w:t>
            </w:r>
          </w:p>
        </w:tc>
        <w:tc>
          <w:tcPr>
            <w:tcW w:type="dxa" w:w="2379"/>
            <w:shd w:val="clear" w:fill="3B4A7A"/>
          </w:tcPr>
          <w:p>
            <w:pPr>
              <w:spacing w:after="40"/>
            </w:pPr>
            <w:r/>
            <w:r>
              <w:rPr>
                <w:b/>
                <w:color w:val="FFFFFF"/>
                <w:sz w:val="20"/>
              </w:rPr>
              <w:t>Segno particolare</w:t>
            </w:r>
          </w:p>
        </w:tc>
      </w:tr>
      <w:tr>
        <w:tc>
          <w:tcPr>
            <w:tcW w:type="dxa" w:w="2379"/>
          </w:tcPr>
          <w:p>
            <w:pPr>
              <w:spacing w:after="40"/>
            </w:pPr>
            <w:r>
              <w:rPr>
                <w:sz w:val="20"/>
              </w:rPr>
            </w:r>
            <w:r>
              <w:rPr>
                <w:sz w:val="20"/>
              </w:rPr>
              <w:t>5</w:t>
            </w:r>
          </w:p>
        </w:tc>
        <w:tc>
          <w:tcPr>
            <w:tcW w:type="dxa" w:w="2379"/>
          </w:tcPr>
          <w:p>
            <w:pPr>
              <w:spacing w:after="40"/>
            </w:pPr>
            <w:r>
              <w:rPr>
                <w:sz w:val="20"/>
              </w:rPr>
            </w:r>
            <w:r>
              <w:rPr>
                <w:b/>
                <w:sz w:val="20"/>
              </w:rPr>
              <w:t>il Comandante della Prateria</w:t>
            </w:r>
          </w:p>
        </w:tc>
        <w:tc>
          <w:tcPr>
            <w:tcW w:type="dxa" w:w="2379"/>
          </w:tcPr>
          <w:p>
            <w:pPr>
              <w:spacing w:after="40"/>
            </w:pPr>
            <w:r>
              <w:rPr>
                <w:sz w:val="20"/>
              </w:rPr>
            </w:r>
            <w:r>
              <w:rPr>
                <w:sz w:val="20"/>
              </w:rPr>
              <w:t>Prateria Cromo</w:t>
            </w:r>
          </w:p>
        </w:tc>
        <w:tc>
          <w:tcPr>
            <w:tcW w:type="dxa" w:w="2379"/>
          </w:tcPr>
          <w:p>
            <w:pPr>
              <w:spacing w:after="40"/>
            </w:pPr>
            <w:r>
              <w:rPr>
                <w:sz w:val="20"/>
              </w:rPr>
            </w:r>
            <w:r>
              <w:rPr>
                <w:sz w:val="20"/>
              </w:rPr>
              <w:t>Il primo. Serve a far capire cos'è un Comandante</w:t>
            </w:r>
          </w:p>
        </w:tc>
      </w:tr>
      <w:tr>
        <w:tc>
          <w:tcPr>
            <w:tcW w:type="dxa" w:w="2379"/>
            <w:shd w:val="clear" w:fill="F1EFF8"/>
          </w:tcPr>
          <w:p>
            <w:pPr>
              <w:spacing w:after="40"/>
            </w:pPr>
            <w:r>
              <w:rPr>
                <w:sz w:val="20"/>
              </w:rPr>
            </w:r>
            <w:r>
              <w:rPr>
                <w:sz w:val="20"/>
              </w:rPr>
              <w:t>10</w:t>
            </w:r>
          </w:p>
        </w:tc>
        <w:tc>
          <w:tcPr>
            <w:tcW w:type="dxa" w:w="2379"/>
            <w:shd w:val="clear" w:fill="F1EFF8"/>
          </w:tcPr>
          <w:p>
            <w:pPr>
              <w:spacing w:after="40"/>
            </w:pPr>
            <w:r>
              <w:rPr>
                <w:sz w:val="20"/>
              </w:rPr>
            </w:r>
            <w:r>
              <w:rPr>
                <w:b/>
                <w:sz w:val="20"/>
              </w:rPr>
              <w:t>il Comandante del Deserto</w:t>
            </w:r>
          </w:p>
        </w:tc>
        <w:tc>
          <w:tcPr>
            <w:tcW w:type="dxa" w:w="2379"/>
            <w:shd w:val="clear" w:fill="F1EFF8"/>
          </w:tcPr>
          <w:p>
            <w:pPr>
              <w:spacing w:after="40"/>
            </w:pPr>
            <w:r>
              <w:rPr>
                <w:sz w:val="20"/>
              </w:rPr>
            </w:r>
            <w:r>
              <w:rPr>
                <w:sz w:val="20"/>
              </w:rPr>
              <w:t>Deserto Solare</w:t>
            </w:r>
          </w:p>
        </w:tc>
        <w:tc>
          <w:tcPr>
            <w:tcW w:type="dxa" w:w="2379"/>
            <w:shd w:val="clear" w:fill="F1EFF8"/>
          </w:tcPr>
          <w:p>
            <w:pPr>
              <w:spacing w:after="40"/>
            </w:pPr>
            <w:r>
              <w:rPr>
                <w:sz w:val="20"/>
              </w:rPr>
            </w:r>
            <w:r>
              <w:rPr>
                <w:sz w:val="20"/>
              </w:rPr>
              <w:t>Arriva con più scorta di quanta ne serva</w:t>
            </w:r>
          </w:p>
        </w:tc>
      </w:tr>
      <w:tr>
        <w:tc>
          <w:tcPr>
            <w:tcW w:type="dxa" w:w="2379"/>
          </w:tcPr>
          <w:p>
            <w:pPr>
              <w:spacing w:after="40"/>
            </w:pPr>
            <w:r>
              <w:rPr>
                <w:sz w:val="20"/>
              </w:rPr>
            </w:r>
            <w:r>
              <w:rPr>
                <w:sz w:val="20"/>
              </w:rPr>
              <w:t>15</w:t>
            </w:r>
          </w:p>
        </w:tc>
        <w:tc>
          <w:tcPr>
            <w:tcW w:type="dxa" w:w="2379"/>
          </w:tcPr>
          <w:p>
            <w:pPr>
              <w:spacing w:after="40"/>
            </w:pPr>
            <w:r>
              <w:rPr>
                <w:sz w:val="20"/>
              </w:rPr>
            </w:r>
            <w:r>
              <w:rPr>
                <w:b/>
                <w:sz w:val="20"/>
              </w:rPr>
              <w:t>il Comandante della Laguna</w:t>
            </w:r>
          </w:p>
        </w:tc>
        <w:tc>
          <w:tcPr>
            <w:tcW w:type="dxa" w:w="2379"/>
          </w:tcPr>
          <w:p>
            <w:pPr>
              <w:spacing w:after="40"/>
            </w:pPr>
            <w:r>
              <w:rPr>
                <w:sz w:val="20"/>
              </w:rPr>
            </w:r>
            <w:r>
              <w:rPr>
                <w:sz w:val="20"/>
              </w:rPr>
              <w:t>Laguna Profonda</w:t>
            </w:r>
          </w:p>
        </w:tc>
        <w:tc>
          <w:tcPr>
            <w:tcW w:type="dxa" w:w="2379"/>
          </w:tcPr>
          <w:p>
            <w:pPr>
              <w:spacing w:after="40"/>
            </w:pPr>
            <w:r>
              <w:rPr>
                <w:sz w:val="20"/>
              </w:rPr>
            </w:r>
            <w:r>
              <w:rPr>
                <w:b/>
                <w:sz w:val="20"/>
              </w:rPr>
              <w:t>Porta sulla schiena una lanterna verde accesa</w:t>
            </w:r>
          </w:p>
        </w:tc>
      </w:tr>
      <w:tr>
        <w:tc>
          <w:tcPr>
            <w:tcW w:type="dxa" w:w="2379"/>
            <w:shd w:val="clear" w:fill="F1EFF8"/>
          </w:tcPr>
          <w:p>
            <w:pPr>
              <w:spacing w:after="40"/>
            </w:pPr>
            <w:r>
              <w:rPr>
                <w:sz w:val="20"/>
              </w:rPr>
            </w:r>
            <w:r>
              <w:rPr>
                <w:sz w:val="20"/>
              </w:rPr>
              <w:t>20</w:t>
            </w:r>
          </w:p>
        </w:tc>
        <w:tc>
          <w:tcPr>
            <w:tcW w:type="dxa" w:w="2379"/>
            <w:shd w:val="clear" w:fill="F1EFF8"/>
          </w:tcPr>
          <w:p>
            <w:pPr>
              <w:spacing w:after="40"/>
            </w:pPr>
            <w:r>
              <w:rPr>
                <w:sz w:val="20"/>
              </w:rPr>
            </w:r>
            <w:r>
              <w:rPr>
                <w:b/>
                <w:sz w:val="20"/>
              </w:rPr>
              <w:t>il Divoratore</w:t>
            </w:r>
          </w:p>
        </w:tc>
        <w:tc>
          <w:tcPr>
            <w:tcW w:type="dxa" w:w="2379"/>
            <w:shd w:val="clear" w:fill="F1EFF8"/>
          </w:tcPr>
          <w:p>
            <w:pPr>
              <w:spacing w:after="40"/>
            </w:pPr>
            <w:r>
              <w:rPr>
                <w:sz w:val="20"/>
              </w:rPr>
            </w:r>
            <w:r>
              <w:rPr>
                <w:sz w:val="20"/>
              </w:rPr>
              <w:t>Giardino Viola</w:t>
            </w:r>
          </w:p>
        </w:tc>
        <w:tc>
          <w:tcPr>
            <w:tcW w:type="dxa" w:w="2379"/>
            <w:shd w:val="clear" w:fill="F1EFF8"/>
          </w:tcPr>
          <w:p>
            <w:pPr>
              <w:spacing w:after="40"/>
            </w:pPr>
            <w:r>
              <w:rPr>
                <w:sz w:val="20"/>
              </w:rPr>
            </w:r>
            <w:r>
              <w:rPr>
                <w:sz w:val="20"/>
              </w:rPr>
              <w:t>Non è un Comandante: è un'altra cosa</w:t>
            </w:r>
          </w:p>
        </w:tc>
      </w:tr>
    </w:tbl>
    <w:p/>
    <w:p>
      <w:pPr>
        <w:spacing w:before="160" w:after="200"/>
        <w:ind w:left="340"/>
        <w:pBdr>
          <w:left w:val="single" w:sz="18" w:space="10" w:color="7A3FD6"/>
        </w:pBdr>
      </w:pPr>
      <w:r>
        <w:rPr>
          <w:b/>
          <w:sz w:val="21"/>
        </w:rPr>
        <w:t>Attenzione al numero:</w:t>
      </w:r>
      <w:r>
        <w:rPr>
          <w:sz w:val="21"/>
        </w:rPr>
        <w:t xml:space="preserve"> i Comandanti sono </w:t>
      </w:r>
      <w:r>
        <w:rPr>
          <w:b/>
          <w:sz w:val="21"/>
        </w:rPr>
        <w:t>tre</w:t>
      </w:r>
      <w:r>
        <w:rPr>
          <w:sz w:val="21"/>
        </w:rPr>
        <w:t>, non quattro. Il quarto scontro è il Divoratore.</w:t>
      </w:r>
    </w:p>
    <w:p>
      <w:r>
        <w:rPr>
          <w:b/>
        </w:rPr>
        <w:t>Chi viene rapito non sta a guardare.</w:t>
      </w:r>
      <w:r>
        <w:t xml:space="preserve"> Resiste, osserva, manda segnali frammentari e prepara dall'interno le condizioni della propria liberazione. Nel gioco è già così: i messaggi che arrivano durante i settori («Segnale di Lyra rilevato», «Un frammento: è passato di qui») sono la sua voce.</w:t>
      </w:r>
    </w:p>
    <w:p>
      <w:pPr>
        <w:pStyle w:val="Heading3"/>
      </w:pPr>
      <w:r>
        <w:t>La semina — settori 15-20 [GIOCO] (dalla versione 31)</w:t>
      </w:r>
    </w:p>
    <w:p>
      <w:r>
        <w:t xml:space="preserve">Il secondo atto comincia qui, e nessuno deve accorgersene subito. Quando al settore 21 si dirà che Ampere è stata rubata, il giocatore deve poter pensare: </w:t>
      </w:r>
      <w:r>
        <w:rPr>
          <w:i/>
        </w:rPr>
        <w:t>l'avevo visto</w:t>
      </w:r>
      <w:r>
        <w:t>.</w:t>
      </w:r>
    </w:p>
    <w:p>
      <w:r>
        <w:rPr>
          <w:b/>
        </w:rPr>
        <w:t>Settore 15, il terzo Comandante.</w:t>
      </w:r>
      <w:r>
        <w:t xml:space="preserve"> Non arriva a mani vuote: porta sulla schiena una </w:t>
      </w:r>
      <w:r>
        <w:rPr>
          <w:b/>
        </w:rPr>
        <w:t>lanterna verde accesa</w:t>
      </w:r>
      <w:r>
        <w:t xml:space="preserve">. Non si spiega, non se ne parla, non c'è una scritta. Quando lo abbatti quella luce non cade a terra: </w:t>
      </w:r>
      <w:r>
        <w:rPr>
          <w:b/>
        </w:rPr>
        <w:t>se la porta via qualcos'altro</w:t>
      </w:r>
      <w:r>
        <w:t>, veloce, dentro la Frattura, e sparisce.</w:t>
      </w:r>
    </w:p>
    <w:p>
      <w:r>
        <w:rPr>
          <w:b/>
        </w:rPr>
        <w:t>Settori 16-20: Lumina comincia a cedere.</w:t>
      </w:r>
    </w:p>
    <w:p>
      <w:pPr>
        <w:pStyle w:val="ListBullet"/>
      </w:pPr>
      <w:r>
        <w:rPr>
          <w:b/>
        </w:rPr>
        <w:t>Cali di tensione</w:t>
      </w:r>
      <w:r>
        <w:t>: il mondo si spegne per mezzo secondo e torna.</w:t>
      </w:r>
    </w:p>
    <w:p>
      <w:pPr>
        <w:pStyle w:val="ListBullet"/>
      </w:pPr>
      <w:r>
        <w:t>Le luci del fondale che sfarfallano.</w:t>
      </w:r>
    </w:p>
    <w:p>
      <w:pPr>
        <w:pStyle w:val="ListBullet"/>
      </w:pPr>
      <w:r>
        <w:t>Il cielo che perde colore a scatti.</w:t>
      </w:r>
    </w:p>
    <w:p>
      <w:r>
        <w:t>Sempre più spesso man mano che ci si avvicina al 20.</w:t>
      </w:r>
    </w:p>
    <w:p>
      <w:r>
        <w:rPr>
          <w:b/>
        </w:rPr>
        <w:t>Come si gioca.</w:t>
      </w:r>
      <w:r>
        <w:t xml:space="preserve"> Il blackout è un lampo di buio di mezzo secondo, che non toglie vite e non blocca i comandi: spaventa e basta. Al settore 16 capita ogni otto-quattordici secondi, al 20 ogni quattro-sette. Il mondo sbatte nel buio due volte e poi torna piano, con un ronzio basso che cala.</w:t>
      </w:r>
    </w:p>
    <w:p>
      <w:pPr>
        <w:pStyle w:val="Heading3"/>
      </w:pPr>
      <w:r>
        <w:t>Il Comandante della Laguna porta due cose che non sono sue [GIOCO]</w:t>
      </w:r>
    </w:p>
    <w:p>
      <w:r>
        <w:t xml:space="preserve">Sulla schiena, </w:t>
      </w:r>
      <w:r>
        <w:rPr>
          <w:b/>
        </w:rPr>
        <w:t>la lanterna di Lumina</w:t>
      </w:r>
      <w:r>
        <w:t xml:space="preserve">: accesa, verde, si vede da lontano. E dall'altra parte, appesa, </w:t>
      </w:r>
      <w:r>
        <w:rPr>
          <w:b/>
        </w:rPr>
        <w:t>una cella</w:t>
      </w:r>
      <w:r>
        <w:t xml:space="preserve"> — una capsula viola di energia, con le costolature scure e i viticci che la tengono.</w:t>
      </w:r>
    </w:p>
    <w:p>
      <w:r>
        <w:rPr>
          <w:b/>
        </w:rPr>
        <w:t>Dentro c'è il custode rapito.</w:t>
      </w:r>
      <w:r>
        <w:t xml:space="preserve"> Si muove, si scuote, bussa. Chi gioca Aren vede Lyra: i capelli viola e la ciocca gialla. Chi gioca Lyra vede Aren: il casco bianco con la cresta ciano, e il casco </w:t>
      </w:r>
      <w:r>
        <w:rPr>
          <w:b/>
        </w:rPr>
        <w:t>non si toglie</w:t>
      </w:r>
      <w:r>
        <w:t>.</w:t>
      </w:r>
    </w:p>
    <w:p>
      <w:pPr>
        <w:spacing w:before="160" w:after="200"/>
        <w:ind w:left="340"/>
        <w:pBdr>
          <w:left w:val="single" w:sz="18" w:space="10" w:color="7A3FD6"/>
        </w:pBdr>
      </w:pPr>
      <w:r>
        <w:rPr>
          <w:b/>
          <w:sz w:val="21"/>
        </w:rPr>
        <w:t>È l'unica volta, prima del ventesimo settore, in cui si vede la persona che si sta cercando.</w:t>
      </w:r>
      <w:r>
        <w:rPr>
          <w:sz w:val="21"/>
        </w:rPr>
        <w:t xml:space="preserve"> Fino a qui era un nome nel filmato d'apertura. Da qui in poi è qualcuno.</w:t>
      </w:r>
    </w:p>
    <w:p>
      <w:r>
        <w:rPr>
          <w:b/>
        </w:rPr>
        <w:t>Quando il Comandante cade succedono due cose, una dopo l'altra.</w:t>
      </w:r>
      <w:r>
        <w:t xml:space="preserve"> Mai insieme: sovrapposte non si capirebbe nessuna delle due.</w:t>
      </w:r>
    </w:p>
    <w:p>
      <w:pPr>
        <w:pStyle w:val="ListNumber"/>
      </w:pPr>
      <w:r>
        <w:rPr>
          <w:b/>
        </w:rPr>
        <w:t>La lanterna.</w:t>
      </w:r>
      <w:r>
        <w:t xml:space="preserve"> La luce verde </w:t>
      </w:r>
      <w:r>
        <w:rPr>
          <w:b/>
        </w:rPr>
        <w:t>sale</w:t>
      </w:r>
      <w:r>
        <w:t xml:space="preserve"> dal corpo, e a metà salita una sagoma</w:t>
      </w:r>
      <w:r>
        <w:t xml:space="preserve"> scura attraversa lo schermo e non c'è più. *(È ECHO-0, ma nessuno lo sa</w:t>
      </w:r>
      <w:r>
        <w:t xml:space="preserve"> ancora: si scoprirà al settore 21.)*</w:t>
      </w:r>
    </w:p>
    <w:p>
      <w:pPr>
        <w:pStyle w:val="ListNumber"/>
      </w:pPr>
      <w:r>
        <w:rPr>
          <w:b/>
        </w:rPr>
        <w:t>La cella.</w:t>
      </w:r>
      <w:r>
        <w:t xml:space="preserve"> Cade a terra, rimbalza e resta lì — abbastanza da vedere bene</w:t>
      </w:r>
      <w:r>
        <w:t xml:space="preserve"> chi c'è dentro, e da credere per un secondo di potercela fare. Poi dal buio a</w:t>
      </w:r>
      <w:r>
        <w:t xml:space="preserve"> destra arrivano </w:t>
      </w:r>
      <w:r>
        <w:rPr>
          <w:b/>
        </w:rPr>
        <w:t>tre viticci viola</w:t>
      </w:r>
      <w:r>
        <w:t>, la afferrano, e **il tempo si ferma un</w:t>
      </w:r>
      <w:r>
        <w:t xml:space="preserve"> istante**. La trascinano via piano, mentre rimpicciolisce, fino a sparire.</w:t>
      </w:r>
    </w:p>
    <w:p>
      <w:r>
        <w:rPr>
          <w:b/>
        </w:rPr>
        <w:t>E su ciascuno dei due furti si apre uno squarcio di fumetto.</w:t>
      </w:r>
      <w:r>
        <w:t xml:space="preserve"> Una vignetta piccola, in alto, con la cornice chiara: ingrandisce il momento come il riquadro di primo piano in una pagina disegnata. Restano aperte insieme un istante, in fila, e sembrano due riquadri della stessa pagina.</w:t>
      </w:r>
    </w:p>
    <w:p>
      <w:pPr>
        <w:pStyle w:val="ListBullet"/>
      </w:pPr>
      <w:r>
        <w:rPr>
          <w:b/>
        </w:rPr>
        <w:t>La prima</w:t>
      </w:r>
      <w:r>
        <w:t xml:space="preserve"> è la lanterna, con tre dita nere che si chiudono su di lei.</w:t>
      </w:r>
    </w:p>
    <w:p>
      <w:pPr>
        <w:pStyle w:val="ListBullet"/>
      </w:pPr>
      <w:r>
        <w:rPr>
          <w:b/>
        </w:rPr>
        <w:t>La seconda</w:t>
      </w:r>
      <w:r>
        <w:t xml:space="preserve"> è il rapito che grida, e nella nuvoletta bianca c'è **il nome</w:t>
      </w:r>
      <w:r>
        <w:t xml:space="preserve"> di chi sta giocando**: «AREN!» se giochi Aren, «LYRA!» se giochi Lyra. Chiama</w:t>
      </w:r>
      <w:r>
        <w:t xml:space="preserve"> la persona che lo sta cercando.</w:t>
      </w:r>
    </w:p>
    <w:p>
      <w:r>
        <w:t xml:space="preserve">La nuvoletta è </w:t>
      </w:r>
      <w:r>
        <w:rPr>
          <w:b/>
        </w:rPr>
        <w:t>bianca col testo scuro</w:t>
      </w:r>
      <w:r>
        <w:t>, non nera col bordo viola: quella è la voce delle creature della Frattura, questa è la voce di un Custode, e la differenza si deve vedere dal colore prima ancora che dalle parole.</w:t>
      </w:r>
    </w:p>
    <w:p>
      <w:r>
        <w:rPr>
          <w:b/>
        </w:rPr>
        <w:t>Nessun'altra scritta, nessun filmato.</w:t>
      </w:r>
      <w:r>
        <w:t xml:space="preserve"> Vale la regola di tutta la semina: chi guarda lo vede.</w:t>
      </w:r>
    </w:p>
    <w:p>
      <w:r>
        <w:rPr>
          <w:b/>
        </w:rPr>
        <w:t>Perché conta, e sono due cose.</w:t>
      </w:r>
      <w:r>
        <w:t xml:space="preserve"> Primo: la caccia smette di essere astratta. Non stai attraversando venti settori per un'idea, l'hai appena vista chiusa in una gabbia. Secondo: </w:t>
      </w:r>
      <w:r>
        <w:rPr>
          <w:b/>
        </w:rPr>
        <w:t>quei viticci sono del Divoratore</w:t>
      </w:r>
      <w:r>
        <w:t>, e sono gli stessi che al settore 20 tengono la cella. Quando arrivi da lui non è il boss di turno: è quello che te l'ha portata via davanti agli occhi.</w:t>
      </w:r>
    </w:p>
    <w:p>
      <w:r>
        <w:rPr>
          <w:b/>
        </w:rPr>
        <w:t>Come si disegna.</w:t>
      </w:r>
      <w:r>
        <w:t xml:space="preserve"> Nei post e nei disegni di questa fase: Lumina vista da lontano con una fascia di case al buio, lampioni che si riaccendono a fatica, gente che alza la testa verso il cielo.</w:t>
      </w:r>
    </w:p>
    <w:p>
      <w:pPr>
        <w:pStyle w:val="Heading3"/>
      </w:pPr>
      <w:r>
        <w:t>Finale dell'atto I [GIOCO]</w:t>
      </w:r>
    </w:p>
    <w:p>
      <w:r>
        <w:t xml:space="preserve">Al settore 20 il Divoratore cade, la cella si spezza, il Custode liberato viene preso al volo dall'altro. </w:t>
      </w:r>
      <w:r>
        <w:rPr>
          <w:b/>
        </w:rPr>
        <w:t>Si abbracciano.</w:t>
      </w:r>
    </w:p>
    <w:p>
      <w:r>
        <w:t xml:space="preserve">E mentre si abbracciano, alle loro spalle, </w:t>
      </w:r>
      <w:r>
        <w:rPr>
          <w:b/>
        </w:rPr>
        <w:t>il mondo si sta spegnendo</w:t>
      </w:r>
      <w:r>
        <w:t>.</w:t>
      </w:r>
    </w:p>
    <w:p>
      <w:pPr>
        <w:spacing w:before="160" w:after="200"/>
        <w:ind w:left="340"/>
        <w:pBdr>
          <w:left w:val="single" w:sz="18" w:space="10" w:color="7A3FD6"/>
        </w:pBdr>
      </w:pPr>
      <w:r>
        <w:rPr>
          <w:sz w:val="21"/>
        </w:rPr>
        <w:t>La prima vittoria salva la persona amata. Non salva ancora il mondo.</w:t>
      </w:r>
    </w:p>
    <w:p>
      <w:pPr>
        <w:pStyle w:val="Heading2"/>
      </w:pPr>
      <w:r>
        <w:t>ATTO II — «OLTRE LA FRATTURA» · settori 21-65 [SCRITTO]</w:t>
      </w:r>
    </w:p>
    <w:p>
      <w:pPr>
        <w:spacing w:before="160" w:after="200"/>
        <w:ind w:left="340"/>
        <w:pBdr>
          <w:left w:val="single" w:sz="18" w:space="10" w:color="7A3FD6"/>
        </w:pBdr>
      </w:pPr>
      <w:r>
        <w:rPr>
          <w:i/>
          <w:sz w:val="21"/>
        </w:rPr>
        <w:t>Riprenditi la luce.</w:t>
      </w:r>
    </w:p>
    <w:p>
      <w:r>
        <w:rPr>
          <w:b/>
        </w:rPr>
        <w:t>«Oltre la Frattura» è il nome di questo atto</w:t>
      </w:r>
      <w:r>
        <w:t xml:space="preserve">, non di una modalità di gioco. Il gioco finisce al settore 65, col versamento di Ampere. </w:t>
      </w:r>
      <w:r>
        <w:rPr>
          <w:b/>
        </w:rPr>
        <w:t>CIRCUITO APERTO</w:t>
      </w:r>
      <w:r>
        <w:t xml:space="preserve"> — il passatempo per chi ogni tanto vuole solo giocare — si sblocca </w:t>
      </w:r>
      <w:r>
        <w:rPr>
          <w:b/>
        </w:rPr>
        <w:t>dopo</w:t>
      </w:r>
      <w:r>
        <w:t>, a gioco finito, e sta fuori dalla storia.</w:t>
      </w:r>
    </w:p>
    <w:p>
      <w:pPr>
        <w:pStyle w:val="Heading3"/>
      </w:pPr>
      <w:r>
        <w:t>L'antefatto dell'atto II</w:t>
      </w:r>
    </w:p>
    <w:p>
      <w:r>
        <w:t xml:space="preserve">Ampere non era una leggenda perduta: </w:t>
      </w:r>
      <w:r>
        <w:rPr>
          <w:b/>
        </w:rPr>
        <w:t>stava nella centrale di Lumina</w:t>
      </w:r>
      <w:r>
        <w:t xml:space="preserve">, ed è la ragione per cui Lumina ha luce. </w:t>
      </w:r>
      <w:r>
        <w:rPr>
          <w:b/>
        </w:rPr>
        <w:t>ECHO-0 l'ha rubata</w:t>
      </w:r>
      <w:r>
        <w:t xml:space="preserve"> e se l'è portata oltre la Frattura. Ecco perché il mondo si sta spegnendo.</w:t>
      </w:r>
    </w:p>
    <w:p>
      <w:r>
        <w:t xml:space="preserve">E qui cade la prima certezza: </w:t>
      </w:r>
      <w:r>
        <w:rPr>
          <w:b/>
        </w:rPr>
        <w:t>nessuno, fino a quel momento, sapeva che la Frattura fosse una porta.</w:t>
      </w:r>
      <w:r>
        <w:t xml:space="preserve"> La si credeva una ferita e basta, una cosa da cui escono i mostri. Invece dall'altra parte c'è un mondo intero, e ha un nome: </w:t>
      </w:r>
      <w:r>
        <w:rPr>
          <w:b/>
        </w:rPr>
        <w:t>Eclissia</w:t>
      </w:r>
      <w:r>
        <w:t>.</w:t>
      </w:r>
    </w:p>
    <w:p>
      <w:r>
        <w:t xml:space="preserve">Aren e Lyra attraversano insieme. Non per salvarsi: </w:t>
      </w:r>
      <w:r>
        <w:rPr>
          <w:b/>
        </w:rPr>
        <w:t>per riprendersi la luce.</w:t>
      </w:r>
    </w:p>
    <w:p>
      <w:pPr>
        <w:spacing w:before="160" w:after="200"/>
        <w:ind w:left="340"/>
        <w:pBdr>
          <w:left w:val="single" w:sz="18" w:space="10" w:color="7A3FD6"/>
        </w:pBdr>
      </w:pPr>
      <w:r>
        <w:rPr>
          <w:b/>
          <w:sz w:val="21"/>
        </w:rPr>
        <w:t>Vincolo.</w:t>
      </w:r>
      <w:r>
        <w:rPr>
          <w:sz w:val="21"/>
        </w:rPr>
        <w:t xml:space="preserve"> Il cambio fra Aren e Lyra parte dal settore 21 ed è conseguenza del </w:t>
      </w:r>
      <w:r>
        <w:rPr>
          <w:b/>
          <w:sz w:val="21"/>
        </w:rPr>
        <w:t>ricongiungimento</w:t>
      </w:r>
      <w:r>
        <w:rPr>
          <w:sz w:val="21"/>
        </w:rPr>
        <w:t>, non di Ampere. Sono di nuovo insieme: per questo possono combattere come una cosa sola.</w:t>
      </w:r>
    </w:p>
    <w:p>
      <w:r>
        <w:rPr>
          <w:b/>
        </w:rPr>
        <w:t>Come si gioca il cambio.</w:t>
      </w:r>
      <w:r>
        <w:t xml:space="preserve"> Si passa dall'uno all'altra quando vuoi, con una ricarica di pochi secondi. Chi esce non sparisce: torna corrente. E in certi scontri </w:t>
      </w:r>
      <w:r>
        <w:rPr>
          <w:b/>
        </w:rPr>
        <w:t>è il gioco a costringerti a cambiare</w:t>
      </w:r>
      <w:r>
        <w:t xml:space="preserve"> — un sigillo che solo Aren spezza, una serratura energetica che solo il guanto di Lyra apre, un nemico che blocca uno dei due.</w:t>
      </w:r>
    </w:p>
    <w:p>
      <w:pPr>
        <w:pStyle w:val="Heading3"/>
      </w:pPr>
      <w:r>
        <w:t>Fase 1 · L'INSEGUIMENTO — settori 21-30 (21-23 giocabili dalla v32)</w:t>
      </w:r>
    </w:p>
    <w:p>
      <w:r>
        <w:rPr>
          <w:b/>
        </w:rPr>
        <w:t>Dove si è:</w:t>
      </w:r>
      <w:r>
        <w:t xml:space="preserve"> dentro la Frattura, non ancora in Eclissia.</w:t>
      </w:r>
    </w:p>
    <w:p>
      <w:r>
        <w:t xml:space="preserve">ECHO-0 non aspetta alla fine del livello: corre. Ogni tre o quattro settori si ferma, ti affronta davvero — e appena la sua barra sta per finire </w:t>
      </w:r>
      <w:r>
        <w:rPr>
          <w:b/>
        </w:rPr>
        <w:t>scappa</w:t>
      </w:r>
      <w:r>
        <w:t xml:space="preserve"> dentro un portale, e lo ritrovi più avanti.</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Settore</w:t>
            </w:r>
          </w:p>
        </w:tc>
        <w:tc>
          <w:tcPr>
            <w:tcW w:type="dxa" w:w="4759"/>
            <w:shd w:val="clear" w:fill="3B4A7A"/>
          </w:tcPr>
          <w:p>
            <w:pPr>
              <w:spacing w:after="40"/>
            </w:pPr>
            <w:r/>
            <w:r>
              <w:rPr>
                <w:b/>
                <w:color w:val="FFFFFF"/>
                <w:sz w:val="20"/>
              </w:rPr>
              <w:t>Cosa succede</w:t>
            </w:r>
          </w:p>
        </w:tc>
      </w:tr>
      <w:tr>
        <w:tc>
          <w:tcPr>
            <w:tcW w:type="dxa" w:w="4759"/>
          </w:tcPr>
          <w:p>
            <w:pPr>
              <w:spacing w:after="40"/>
            </w:pPr>
            <w:r>
              <w:rPr>
                <w:sz w:val="20"/>
              </w:rPr>
            </w:r>
            <w:r>
              <w:rPr>
                <w:sz w:val="20"/>
              </w:rPr>
              <w:t>21-23</w:t>
            </w:r>
          </w:p>
        </w:tc>
        <w:tc>
          <w:tcPr>
            <w:tcW w:type="dxa" w:w="4759"/>
          </w:tcPr>
          <w:p>
            <w:pPr>
              <w:spacing w:after="40"/>
            </w:pPr>
            <w:r>
              <w:rPr>
                <w:sz w:val="20"/>
              </w:rPr>
            </w:r>
            <w:r>
              <w:rPr>
                <w:sz w:val="20"/>
              </w:rPr>
              <w:t>Si impara a combattere in due. La Frattura è ostile e non si vede lontano</w:t>
            </w:r>
          </w:p>
        </w:tc>
      </w:tr>
      <w:tr>
        <w:tc>
          <w:tcPr>
            <w:tcW w:type="dxa" w:w="4759"/>
            <w:shd w:val="clear" w:fill="F1EFF8"/>
          </w:tcPr>
          <w:p>
            <w:pPr>
              <w:spacing w:after="40"/>
            </w:pPr>
            <w:r>
              <w:rPr>
                <w:sz w:val="20"/>
              </w:rPr>
            </w:r>
            <w:r>
              <w:rPr>
                <w:b/>
                <w:sz w:val="20"/>
              </w:rPr>
              <w:t>24</w:t>
            </w:r>
          </w:p>
        </w:tc>
        <w:tc>
          <w:tcPr>
            <w:tcW w:type="dxa" w:w="4759"/>
            <w:shd w:val="clear" w:fill="F1EFF8"/>
          </w:tcPr>
          <w:p>
            <w:pPr>
              <w:spacing w:after="40"/>
            </w:pPr>
            <w:r>
              <w:rPr>
                <w:sz w:val="20"/>
              </w:rPr>
            </w:r>
            <w:r>
              <w:rPr>
                <w:sz w:val="20"/>
              </w:rPr>
              <w:t>Primo scontro. Ti studia, copia un potere, fugge</w:t>
            </w:r>
          </w:p>
        </w:tc>
      </w:tr>
      <w:tr>
        <w:tc>
          <w:tcPr>
            <w:tcW w:type="dxa" w:w="4759"/>
          </w:tcPr>
          <w:p>
            <w:pPr>
              <w:spacing w:after="40"/>
            </w:pPr>
            <w:r>
              <w:rPr>
                <w:sz w:val="20"/>
              </w:rPr>
            </w:r>
            <w:r>
              <w:rPr>
                <w:sz w:val="20"/>
              </w:rPr>
              <w:t>25-26</w:t>
            </w:r>
          </w:p>
        </w:tc>
        <w:tc>
          <w:tcPr>
            <w:tcW w:type="dxa" w:w="4759"/>
          </w:tcPr>
          <w:p>
            <w:pPr>
              <w:spacing w:after="40"/>
            </w:pPr>
            <w:r>
              <w:rPr>
                <w:sz w:val="20"/>
              </w:rPr>
            </w:r>
            <w:r>
              <w:rPr>
                <w:sz w:val="20"/>
              </w:rPr>
              <w:t>L'inseguimento</w:t>
            </w:r>
          </w:p>
        </w:tc>
      </w:tr>
      <w:tr>
        <w:tc>
          <w:tcPr>
            <w:tcW w:type="dxa" w:w="4759"/>
            <w:shd w:val="clear" w:fill="F1EFF8"/>
          </w:tcPr>
          <w:p>
            <w:pPr>
              <w:spacing w:after="40"/>
            </w:pPr>
            <w:r>
              <w:rPr>
                <w:sz w:val="20"/>
              </w:rPr>
            </w:r>
            <w:r>
              <w:rPr>
                <w:b/>
                <w:sz w:val="20"/>
              </w:rPr>
              <w:t>27</w:t>
            </w:r>
          </w:p>
        </w:tc>
        <w:tc>
          <w:tcPr>
            <w:tcW w:type="dxa" w:w="4759"/>
            <w:shd w:val="clear" w:fill="F1EFF8"/>
          </w:tcPr>
          <w:p>
            <w:pPr>
              <w:spacing w:after="40"/>
            </w:pPr>
            <w:r>
              <w:rPr>
                <w:sz w:val="20"/>
              </w:rPr>
            </w:r>
            <w:r>
              <w:rPr>
                <w:sz w:val="20"/>
              </w:rPr>
              <w:t>Secondo scontro. Adesso usa contro di te la tua stessa build</w:t>
            </w:r>
          </w:p>
        </w:tc>
      </w:tr>
      <w:tr>
        <w:tc>
          <w:tcPr>
            <w:tcW w:type="dxa" w:w="4759"/>
          </w:tcPr>
          <w:p>
            <w:pPr>
              <w:spacing w:after="40"/>
            </w:pPr>
            <w:r>
              <w:rPr>
                <w:sz w:val="20"/>
              </w:rPr>
            </w:r>
            <w:r>
              <w:rPr>
                <w:sz w:val="20"/>
              </w:rPr>
              <w:t>28-29</w:t>
            </w:r>
          </w:p>
        </w:tc>
        <w:tc>
          <w:tcPr>
            <w:tcW w:type="dxa" w:w="4759"/>
          </w:tcPr>
          <w:p>
            <w:pPr>
              <w:spacing w:after="40"/>
            </w:pPr>
            <w:r>
              <w:rPr>
                <w:sz w:val="20"/>
              </w:rPr>
            </w:r>
            <w:r>
              <w:rPr>
                <w:sz w:val="20"/>
              </w:rPr>
              <w:t>L'inseguimento</w:t>
            </w:r>
          </w:p>
        </w:tc>
      </w:tr>
      <w:tr>
        <w:tc>
          <w:tcPr>
            <w:tcW w:type="dxa" w:w="4759"/>
            <w:shd w:val="clear" w:fill="F1EFF8"/>
          </w:tcPr>
          <w:p>
            <w:pPr>
              <w:spacing w:after="40"/>
            </w:pPr>
            <w:r>
              <w:rPr>
                <w:sz w:val="20"/>
              </w:rPr>
            </w:r>
            <w:r>
              <w:rPr>
                <w:b/>
                <w:sz w:val="20"/>
              </w:rPr>
              <w:t>30</w:t>
            </w:r>
          </w:p>
        </w:tc>
        <w:tc>
          <w:tcPr>
            <w:tcW w:type="dxa" w:w="4759"/>
            <w:shd w:val="clear" w:fill="F1EFF8"/>
          </w:tcPr>
          <w:p>
            <w:pPr>
              <w:spacing w:after="40"/>
            </w:pPr>
            <w:r>
              <w:rPr>
                <w:sz w:val="20"/>
              </w:rPr>
            </w:r>
            <w:r>
              <w:rPr>
                <w:sz w:val="20"/>
              </w:rPr>
              <w:t xml:space="preserve">Terzo scontro. Lo metti alle strette: </w:t>
            </w:r>
            <w:r>
              <w:rPr>
                <w:b/>
                <w:sz w:val="20"/>
              </w:rPr>
              <w:t>Ampere torna nelle vostre mani</w:t>
            </w:r>
          </w:p>
        </w:tc>
      </w:tr>
    </w:tbl>
    <w:p/>
    <w:p>
      <w:pPr>
        <w:spacing w:before="160" w:after="200"/>
        <w:ind w:left="340"/>
        <w:pBdr>
          <w:left w:val="single" w:sz="18" w:space="10" w:color="7A3FD6"/>
        </w:pBdr>
      </w:pPr>
      <w:r>
        <w:rPr>
          <w:b/>
          <w:sz w:val="21"/>
        </w:rPr>
        <w:t>Regola di ritmo:</w:t>
      </w:r>
      <w:r>
        <w:rPr>
          <w:sz w:val="21"/>
        </w:rPr>
        <w:t xml:space="preserve"> questi dieci settori </w:t>
      </w:r>
      <w:r>
        <w:rPr>
          <w:b/>
          <w:sz w:val="21"/>
        </w:rPr>
        <w:t>non si superano in fretta</w:t>
      </w:r>
      <w:r>
        <w:rPr>
          <w:sz w:val="21"/>
        </w:rPr>
        <w:t>. Settori più lunghi, più resistenza, il portale che si apre solo a obiettivo davvero compiuto. Anche un giocatore bravo ci deve mettere parecchio: sta inseguendo qualcuno che scappa da dieci settori, e la fatica è il punto.</w:t>
      </w:r>
    </w:p>
    <w:p>
      <w:pPr>
        <w:pStyle w:val="Heading3"/>
      </w:pPr>
      <w:r>
        <w:t>Fase 2 · LA CACCIA AL CONTRARIO — settori 31-35</w:t>
      </w:r>
    </w:p>
    <w:p>
      <w:r>
        <w:t>Adesso la lanterna è tua. Galleggia dietro le spalle, si accende, illumina — e va riempita di Corrente Verde.</w:t>
      </w:r>
    </w:p>
    <w:p>
      <w:r>
        <w:t xml:space="preserve">Ma il gioco si è capovolto: </w:t>
      </w:r>
      <w:r>
        <w:rPr>
          <w:b/>
        </w:rPr>
        <w:t>non insegui più tu, sei tu a essere inseguito.</w:t>
      </w:r>
      <w:r>
        <w:t xml:space="preserve"> ECHO-0 torna per riprendersela, e ogni settore diventa una cosa da proteggere.</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Settore</w:t>
            </w:r>
          </w:p>
        </w:tc>
        <w:tc>
          <w:tcPr>
            <w:tcW w:type="dxa" w:w="4759"/>
            <w:shd w:val="clear" w:fill="3B4A7A"/>
          </w:tcPr>
          <w:p>
            <w:pPr>
              <w:spacing w:after="40"/>
            </w:pPr>
            <w:r/>
            <w:r>
              <w:rPr>
                <w:b/>
                <w:color w:val="FFFFFF"/>
                <w:sz w:val="20"/>
              </w:rPr>
              <w:t>Cosa succede</w:t>
            </w:r>
          </w:p>
        </w:tc>
      </w:tr>
      <w:tr>
        <w:tc>
          <w:tcPr>
            <w:tcW w:type="dxa" w:w="4759"/>
          </w:tcPr>
          <w:p>
            <w:pPr>
              <w:spacing w:after="40"/>
            </w:pPr>
            <w:r>
              <w:rPr>
                <w:sz w:val="20"/>
              </w:rPr>
            </w:r>
            <w:r>
              <w:rPr>
                <w:sz w:val="20"/>
              </w:rPr>
              <w:t>31-34</w:t>
            </w:r>
          </w:p>
        </w:tc>
        <w:tc>
          <w:tcPr>
            <w:tcW w:type="dxa" w:w="4759"/>
          </w:tcPr>
          <w:p>
            <w:pPr>
              <w:spacing w:after="40"/>
            </w:pPr>
            <w:r>
              <w:rPr>
                <w:sz w:val="20"/>
              </w:rPr>
            </w:r>
            <w:r>
              <w:rPr>
                <w:sz w:val="20"/>
              </w:rPr>
              <w:t>Ti dà la caccia. Si raccoglie corrente e si sopravvive</w:t>
            </w:r>
          </w:p>
        </w:tc>
      </w:tr>
      <w:tr>
        <w:tc>
          <w:tcPr>
            <w:tcW w:type="dxa" w:w="4759"/>
            <w:shd w:val="clear" w:fill="F1EFF8"/>
          </w:tcPr>
          <w:p>
            <w:pPr>
              <w:spacing w:after="40"/>
            </w:pPr>
            <w:r>
              <w:rPr>
                <w:sz w:val="20"/>
              </w:rPr>
            </w:r>
            <w:r>
              <w:rPr>
                <w:b/>
                <w:sz w:val="20"/>
              </w:rPr>
              <w:t>35</w:t>
            </w:r>
          </w:p>
        </w:tc>
        <w:tc>
          <w:tcPr>
            <w:tcW w:type="dxa" w:w="4759"/>
            <w:shd w:val="clear" w:fill="F1EFF8"/>
          </w:tcPr>
          <w:p>
            <w:pPr>
              <w:spacing w:after="40"/>
            </w:pPr>
            <w:r>
              <w:rPr>
                <w:sz w:val="20"/>
              </w:rPr>
            </w:r>
            <w:r>
              <w:rPr>
                <w:sz w:val="20"/>
              </w:rPr>
              <w:t xml:space="preserve">Lo scontro vero. Sta per cadere — e proprio allora, dal buio, arriva </w:t>
            </w:r>
            <w:r>
              <w:rPr>
                <w:b/>
                <w:sz w:val="20"/>
              </w:rPr>
              <w:t>ECHO-1</w:t>
            </w:r>
            <w:r>
              <w:rPr>
                <w:sz w:val="20"/>
              </w:rPr>
              <w:t xml:space="preserve">: </w:t>
            </w:r>
            <w:r>
              <w:rPr>
                <w:b/>
                <w:sz w:val="20"/>
              </w:rPr>
              <w:t>strappa Ampere dalle vostre mani</w:t>
            </w:r>
            <w:r>
              <w:rPr>
                <w:sz w:val="20"/>
              </w:rPr>
              <w:t xml:space="preserve"> e sparisce</w:t>
            </w:r>
          </w:p>
        </w:tc>
      </w:tr>
    </w:tbl>
    <w:p/>
    <w:p>
      <w:r>
        <w:rPr>
          <w:b/>
        </w:rPr>
        <w:t>La resa.</w:t>
      </w:r>
      <w:r>
        <w:t xml:space="preserve"> ECHO-0 si arrende. Non perché l'hai battuto: perché l'hanno derubato anche a lui. Si rialza e </w:t>
      </w:r>
      <w:r>
        <w:rPr>
          <w:b/>
        </w:rPr>
        <w:t>vi mostra il passaggio nascosto per Eclissia</w:t>
      </w:r>
      <w:r>
        <w:t>, sapendo benissimo dove porta.</w:t>
      </w:r>
    </w:p>
    <w:p>
      <w:pPr>
        <w:pStyle w:val="Heading3"/>
      </w:pPr>
      <w:r>
        <w:t>Fase 3 · ECLISSIA — settori 36-55</w:t>
      </w:r>
    </w:p>
    <w:p>
      <w:r>
        <w:t xml:space="preserve">Venti settori nel mondo che nessuno aveva mai visto. Qui le leggi non sono un effetto speciale: </w:t>
      </w:r>
      <w:r>
        <w:rPr>
          <w:b/>
        </w:rPr>
        <w:t>sono il clima del posto</w:t>
      </w:r>
      <w:r>
        <w:t>. Ogni tre settori il mondo cambia regola — bassa gravità, buio, piattaforme instabili, giganti, eco, tempesta, pioggia di fuoco.</w:t>
      </w:r>
    </w:p>
    <w:p>
      <w:r>
        <w:rPr>
          <w:b/>
        </w:rPr>
        <w:t>E non si va a caso.</w:t>
      </w:r>
      <w:r>
        <w:t xml:space="preserve"> ECHO-1 è un condensatore troppo pieno, </w:t>
      </w:r>
      <w:r>
        <w:rPr>
          <w:b/>
        </w:rPr>
        <w:t>e perde</w:t>
      </w:r>
      <w:r>
        <w:t>. Dietro di lui resta una scia di Corrente Verde nel buio: è la mappa e il bottino insieme. La segui, la raccogli, e ogni goccia è un pezzo di luce che torna a Lumina.</w:t>
      </w:r>
    </w:p>
    <w:p>
      <w:r>
        <w:rPr>
          <w:b/>
        </w:rPr>
        <w:t>E non si va da soli.</w:t>
      </w:r>
      <w:r>
        <w:t xml:space="preserve"> ECHO-0 viene con voi — non al vostro fianco, davanti a voi: apre passaggi, avvisa, sparisce e ricompare. Non si sa mai se sta portando i Custodi dove serve o dove conviene a lui. È la tensione che regge questi venti settori (vedi </w:t>
      </w:r>
      <w:r>
        <w:rPr>
          <w:i/>
        </w:rPr>
        <w:t>Il compagno scomodo</w:t>
      </w:r>
      <w:r>
        <w:t>, capitolo 4).</w:t>
      </w:r>
    </w:p>
    <w:p>
      <w:r>
        <w:t xml:space="preserve">Ampere non ce l'hai. La corrente </w:t>
      </w:r>
      <w:r>
        <w:rPr>
          <w:b/>
        </w:rPr>
        <w:t>te la tieni addosso</w:t>
      </w:r>
      <w:r>
        <w:t xml:space="preserve"> (vedi capitolo 2), con la barra verde in alto che si riempie e ogni tanto scarica da sola.</w:t>
      </w:r>
    </w:p>
    <w:p>
      <w:pPr>
        <w:pStyle w:val="Heading3"/>
      </w:pPr>
      <w:r>
        <w:t>Fase 4 · IL CONDENSATORE — settore 56</w:t>
      </w:r>
    </w:p>
    <w:p>
      <w:r>
        <w:t xml:space="preserve">Lo raggiungi. È enorme, ha tre cristalli gialli nel petto e </w:t>
      </w:r>
      <w:r>
        <w:rPr>
          <w:b/>
        </w:rPr>
        <w:t>al centro, come un reattore, c'è Ampere</w:t>
      </w:r>
      <w:r>
        <w:t>.</w:t>
      </w:r>
    </w:p>
    <w:p>
      <w:r>
        <w:t xml:space="preserve">Non si vince sparandogli: ogni colpo lo carica. </w:t>
      </w:r>
      <w:r>
        <w:rPr>
          <w:b/>
        </w:rPr>
        <w:t>Si combatte in due — uno lo comandi tu, l'altro combatte al tuo fianco.</w:t>
      </w:r>
      <w:r>
        <w:t xml:space="preserve"> Aren sovraccarica il cristallo esposto, Lyra ne estrae la corrente col guanto. Tre volte, un cristallo alla volta: tre morse che si aprono.</w:t>
      </w:r>
    </w:p>
    <w:p>
      <w:r>
        <w:rPr>
          <w:b/>
        </w:rPr>
        <w:t>E non è solo.</w:t>
      </w:r>
      <w:r>
        <w:t xml:space="preserve"> Intorno a lui ci sono </w:t>
      </w:r>
      <w:r>
        <w:rPr>
          <w:b/>
        </w:rPr>
        <w:t>quattro Silenti</w:t>
      </w:r>
      <w:r>
        <w:t xml:space="preserve"> — le stesse sagome umane scure che si vedevano dietro al rapimento, all'inizio del gioco. Non sparano: camminano addosso e cercano di bloccarti con le braccia. Si buttano giù con due colpi, ma </w:t>
      </w:r>
      <w:r>
        <w:rPr>
          <w:b/>
        </w:rPr>
        <w:t>si rialzano finché ECHO-1 ha un cristallo acceso</w:t>
      </w:r>
      <w:r>
        <w:t xml:space="preserve">, e ne restano in piedi tanti quanti sono i cristalli. Non difendono ECHO-1: difendono </w:t>
      </w:r>
      <w:r>
        <w:rPr>
          <w:b/>
        </w:rPr>
        <w:t>Ampere</w:t>
      </w:r>
      <w:r>
        <w:t xml:space="preserve">, che ce l'ha lui nel petto (vedi </w:t>
      </w:r>
      <w:r>
        <w:rPr>
          <w:i/>
        </w:rPr>
        <w:t>I Silenti</w:t>
      </w:r>
      <w:r>
        <w:t>, capitolo 4).</w:t>
      </w:r>
    </w:p>
    <w:p>
      <w:r>
        <w:t xml:space="preserve">Quando cade, </w:t>
      </w:r>
      <w:r>
        <w:rPr>
          <w:b/>
        </w:rPr>
        <w:t>la lanterna torna a voi</w:t>
      </w:r>
      <w:r>
        <w:t xml:space="preserve"> — e tutta la corrente che ti sei portato addosso per venti settori le entra dentro in un colpo solo.</w:t>
      </w:r>
    </w:p>
    <w:p>
      <w:r>
        <w:rPr>
          <w:b/>
        </w:rPr>
        <w:t>E i quattro Silenti si fermano</w:t>
      </w:r>
      <w:r>
        <w:t xml:space="preserve"> e si voltano verso i Custodi. Da quel momento li seguono, sempre a distanza, fino alla cima.</w:t>
      </w:r>
    </w:p>
    <w:p>
      <w:r>
        <w:rPr>
          <w:b/>
        </w:rPr>
        <w:t>E ECHO-0 è lì, a un passo, e non la prende.</w:t>
      </w:r>
      <w:r>
        <w:t xml:space="preserve"> È il momento in cui sceglie: tutto quello che succede al settore 65 nasce da qui.</w:t>
      </w:r>
    </w:p>
    <w:p>
      <w:pPr>
        <w:pStyle w:val="Heading3"/>
      </w:pPr>
      <w:r>
        <w:t>Fase 5 · LA SALITA — settori 57-65</w:t>
      </w:r>
    </w:p>
    <w:p>
      <w:r>
        <w:t xml:space="preserve">Al centro di Eclissia c'è la </w:t>
      </w:r>
      <w:r>
        <w:rPr>
          <w:b/>
        </w:rPr>
        <w:t>Caldera Voltaica</w:t>
      </w:r>
      <w:r>
        <w:t>. Si sale.</w:t>
      </w:r>
    </w:p>
    <w:p>
      <w:r>
        <w:t xml:space="preserve">Nove settori </w:t>
      </w:r>
      <w:r>
        <w:rPr>
          <w:b/>
        </w:rPr>
        <w:t>in verticale</w:t>
      </w:r>
      <w:r>
        <w:t>: non si corre più in avanti, si guadagna quota, con il cratere che si allarga sotto e le piattaforme che ci cadono dentro. La roccia magnetica tira, le scariche salgono lungo i fianchi.</w:t>
      </w:r>
    </w:p>
    <w:p>
      <w:pPr>
        <w:spacing w:before="160" w:after="200"/>
        <w:ind w:left="340"/>
        <w:pBdr>
          <w:left w:val="single" w:sz="18" w:space="10" w:color="7A3FD6"/>
        </w:pBdr>
      </w:pPr>
      <w:r>
        <w:rPr>
          <w:b/>
          <w:sz w:val="21"/>
        </w:rPr>
        <w:t>Nota di realizzazione:</w:t>
      </w:r>
      <w:r>
        <w:rPr>
          <w:sz w:val="21"/>
        </w:rPr>
        <w:t xml:space="preserve"> la salita resta in </w:t>
      </w:r>
      <w:r>
        <w:rPr>
          <w:b/>
          <w:sz w:val="21"/>
        </w:rPr>
        <w:t>2,5D</w:t>
      </w:r>
      <w:r>
        <w:rPr>
          <w:sz w:val="21"/>
        </w:rPr>
        <w:t xml:space="preserve"> — stesso motore, asse girato. La </w:t>
      </w:r>
      <w:r>
        <w:rPr>
          <w:b/>
          <w:sz w:val="21"/>
        </w:rPr>
        <w:t>prima persona</w:t>
      </w:r>
      <w:r>
        <w:rPr>
          <w:sz w:val="21"/>
        </w:rPr>
        <w:t xml:space="preserve"> è riservata al solo settore 65, la cima.</w:t>
      </w:r>
    </w:p>
    <w:p>
      <w:pPr>
        <w:pStyle w:val="Heading3"/>
      </w:pPr>
      <w:r>
        <w:t>65 · LA CIMA — in soggettiva</w:t>
      </w:r>
    </w:p>
    <w:p>
      <w:r>
        <w:t xml:space="preserve">L'ultimo quadro si gioca </w:t>
      </w:r>
      <w:r>
        <w:rPr>
          <w:b/>
        </w:rPr>
        <w:t>in prima persona</w:t>
      </w:r>
      <w:r>
        <w:t>, ed è l'unico del gioco.</w:t>
      </w:r>
    </w:p>
    <w:p>
      <w:r>
        <w:t xml:space="preserve">Sopra il cratere fluttua </w:t>
      </w:r>
      <w:r>
        <w:rPr>
          <w:b/>
        </w:rPr>
        <w:t>OHM</w:t>
      </w:r>
      <w:r>
        <w:t xml:space="preserve">: una massa di fulmini, senza corpo e senza faccia, con il segno </w:t>
      </w:r>
      <w:r>
        <w:rPr>
          <w:b/>
        </w:rPr>
        <w:t>Ω</w:t>
      </w:r>
      <w:r>
        <w:t xml:space="preserve"> che gli attraversa il groviglio.</w:t>
      </w:r>
    </w:p>
    <w:p>
      <w:r>
        <w:rPr>
          <w:b/>
        </w:rPr>
        <w:t>Non si spara: sparargli lo nutre.</w:t>
      </w:r>
      <w:r>
        <w:t xml:space="preserve"> Si usa </w:t>
      </w:r>
      <w:r>
        <w:rPr>
          <w:b/>
        </w:rPr>
        <w:t>Ampere rovesciata</w:t>
      </w:r>
      <w:r>
        <w:t>: la lanterna si apre e comincia ad aspirare. Pezzo per pezzo lo si tira dentro il vetro, e ogni scarica strappata è un pezzo di lui che diventa tuo.</w:t>
      </w:r>
    </w:p>
    <w:p>
      <w:r>
        <w:t xml:space="preserve">Poi Lyra apre il condotto centrale col guanto, Aren spezza i quattro sigilli, e </w:t>
      </w:r>
      <w:r>
        <w:rPr>
          <w:b/>
        </w:rPr>
        <w:t>quello che si versa nel cratere è lui</w:t>
      </w:r>
      <w:r>
        <w:t>.</w:t>
      </w:r>
    </w:p>
    <w:p>
      <w:pPr>
        <w:spacing w:before="160" w:after="200"/>
        <w:ind w:left="340"/>
        <w:pBdr>
          <w:left w:val="single" w:sz="18" w:space="10" w:color="7A3FD6"/>
        </w:pBdr>
      </w:pPr>
      <w:r>
        <w:rPr>
          <w:b/>
          <w:sz w:val="21"/>
        </w:rPr>
        <w:t>Regola di progettazione:</w:t>
      </w:r>
      <w:r>
        <w:rPr>
          <w:sz w:val="21"/>
        </w:rPr>
        <w:t xml:space="preserve"> al massimo </w:t>
      </w:r>
      <w:r>
        <w:rPr>
          <w:b/>
          <w:sz w:val="21"/>
        </w:rPr>
        <w:t>due richieste per volta</w:t>
      </w:r>
      <w:r>
        <w:rPr>
          <w:sz w:val="21"/>
        </w:rPr>
        <w:t xml:space="preserve"> al giocatore. Sei cose insieme su due pollici non sono difficili, sono illeggibili. La cima si divide in fasi: prima aspirare, poi aprire, poi versare.</w:t>
      </w:r>
    </w:p>
    <w:p>
      <w:pPr>
        <w:pStyle w:val="Heading3"/>
      </w:pPr>
      <w:r>
        <w:t>Il finale</w:t>
      </w:r>
    </w:p>
    <w:p>
      <w:r>
        <w:t xml:space="preserve">Il vulcano non esplode: </w:t>
      </w:r>
      <w:r>
        <w:rPr>
          <w:b/>
        </w:rPr>
        <w:t>erutta una colonna verde che si divide in migliaia di filamenti e cuce il cielo</w:t>
      </w:r>
      <w:r>
        <w:t xml:space="preserve"> lungo i due bordi della Frattura. L'energia che teneva aperta la ferita è quella che la ricuce.</w:t>
      </w:r>
    </w:p>
    <w:p>
      <w:r>
        <w:t>ECHO-0 è lì. Sta svanendo insieme al mondo che lo ha fatto nascere, e non fugge: aveva già scelto trenta settori prima, quando ha indicato la strada.</w:t>
      </w:r>
    </w:p>
    <w:p>
      <w:r>
        <w:t xml:space="preserve">Aren e Lyra </w:t>
      </w:r>
      <w:r>
        <w:rPr>
          <w:b/>
        </w:rPr>
        <w:t>non versano tutto</w:t>
      </w:r>
      <w:r>
        <w:t xml:space="preserve">. Deviano un filo di corrente verso di lui — non per ricostruirgli un corpo, ma per </w:t>
      </w:r>
      <w:r>
        <w:rPr>
          <w:b/>
        </w:rPr>
        <w:t>raccoglierne la scintilla</w:t>
      </w:r>
      <w:r>
        <w:t>.</w:t>
      </w:r>
    </w:p>
    <w:p>
      <w:r>
        <w:t xml:space="preserve">Il tragitto si vede: un punto di luce lascia il petto di ECHO-0, attraversa l'aria ed </w:t>
      </w:r>
      <w:r>
        <w:rPr>
          <w:b/>
        </w:rPr>
        <w:t>entra nel vetro di Ampere</w:t>
      </w:r>
      <w:r>
        <w:t>. Solo allora il corpo di schegge si disfa e cade.</w:t>
      </w:r>
    </w:p>
    <w:p>
      <w:r>
        <w:t xml:space="preserve">Poi, dalla lanterna, </w:t>
      </w:r>
      <w:r>
        <w:rPr>
          <w:b/>
        </w:rPr>
        <w:t>esce una piccola sfera che fluttua: metà luce e metà ombra, come un'eclissi</w:t>
      </w:r>
      <w:r>
        <w:t>. Gira una volta intorno ai due, e li segue.</w:t>
      </w:r>
    </w:p>
    <w:p>
      <w:pPr>
        <w:spacing w:before="160" w:after="200"/>
        <w:ind w:left="340"/>
        <w:pBdr>
          <w:left w:val="single" w:sz="18" w:space="10" w:color="7A3FD6"/>
        </w:pBdr>
      </w:pPr>
      <w:r>
        <w:rPr>
          <w:b/>
          <w:sz w:val="21"/>
        </w:rPr>
        <w:t>Il passaggio della scintilla non è un dettaglio: è quello che dice allo spettatore che Eclio è ECHO-0.</w:t>
      </w:r>
      <w:r>
        <w:rPr>
          <w:sz w:val="21"/>
        </w:rPr>
        <w:t xml:space="preserve"> In qualunque media si racconti questa scena, quel tragitto va mostrato.</w:t>
      </w:r>
    </w:p>
    <w:p>
      <w:r>
        <w:t xml:space="preserve">Si chiama </w:t>
      </w:r>
      <w:r>
        <w:rPr>
          <w:b/>
        </w:rPr>
        <w:t>ECLIO</w:t>
      </w:r>
      <w:r>
        <w:t>. Lo portano a Lumina con loro.</w:t>
      </w:r>
    </w:p>
    <w:p>
      <w:r>
        <w:rPr>
          <w:b/>
        </w:rPr>
        <w:t>Ampere resta.</w:t>
      </w:r>
      <w:r>
        <w:t xml:space="preserve"> Vuota e spenta, in mano a chi l'ha portata fin lassù — e si riaccende piano, con un filo di luce, solo quando la Frattura è chiusa.</w:t>
      </w:r>
    </w:p>
    <w:p>
      <w:pPr>
        <w:pStyle w:val="Heading3"/>
      </w:pPr>
      <w:r>
        <w:t>E poi Aren si toglie il casco [SCRITTO]</w:t>
      </w:r>
    </w:p>
    <w:p>
      <w:r>
        <w:t>È l'ultima scena del gioco, e arriva dopo la nascita di Eclio.</w:t>
      </w:r>
    </w:p>
    <w:p>
      <w:r>
        <w:t xml:space="preserve">Il cielo di Lumina è tornato sereno. Eclio vola intorno ai due. Aren e Lyra si guardano, esausti. E allora </w:t>
      </w:r>
      <w:r>
        <w:rPr>
          <w:b/>
        </w:rPr>
        <w:t>Aren sblocca il casco, lentamente</w:t>
      </w:r>
      <w:r>
        <w:t>.</w:t>
      </w:r>
    </w:p>
    <w:p>
      <w:r>
        <w:t xml:space="preserve">Per la prima volta — dopo sessantacinque settori — </w:t>
      </w:r>
      <w:r>
        <w:rPr>
          <w:b/>
        </w:rPr>
        <w:t>si vede la sua faccia</w:t>
      </w:r>
      <w:r>
        <w:t xml:space="preserve">. Un ragazzo normale, giovane, stanco. Sorride a Lyra e </w:t>
      </w:r>
      <w:r>
        <w:rPr>
          <w:b/>
        </w:rPr>
        <w:t>lascia cadere il casco a terra</w:t>
      </w:r>
      <w:r>
        <w:t xml:space="preserve">. Lei gli corre incontro. Si abbracciano e </w:t>
      </w:r>
      <w:r>
        <w:rPr>
          <w:b/>
        </w:rPr>
        <w:t>si baciano</w:t>
      </w:r>
      <w:r>
        <w:t>.</w:t>
      </w:r>
    </w:p>
    <w:p>
      <w:r>
        <w:t xml:space="preserve">Eclio gira intorno alla coppia lasciando una scia bianco-verde. Ultima inquadratura: </w:t>
      </w:r>
      <w:r>
        <w:rPr>
          <w:b/>
        </w:rPr>
        <w:t>loro due abbracciati, il casco per terra, e Lumina ricomposta dietro</w:t>
      </w:r>
      <w:r>
        <w:t>.</w:t>
      </w:r>
    </w:p>
    <w:p>
      <w:r>
        <w:rPr>
          <w:b/>
        </w:rPr>
        <w:t>Perché è la fine giusta.</w:t>
      </w:r>
      <w:r>
        <w:t xml:space="preserve"> Per tutto il gioco Aren è stato una visiera. Il claim dice </w:t>
      </w:r>
      <w:r>
        <w:rPr>
          <w:i/>
        </w:rPr>
        <w:t>non si nasce VOLT, lo si diventa</w:t>
      </w:r>
      <w:r>
        <w:t>: questa scena è l'unica prova che sotto quell'armatura non c'era una macchina, ma qualcuno che lo è diventato.</w:t>
      </w:r>
    </w:p>
    <w:p>
      <w:r>
        <w:rPr>
          <w:b/>
        </w:rPr>
        <w:t>Una versione sola, non due.</w:t>
      </w:r>
      <w:r>
        <w:t xml:space="preserve"> Tutte le altre scene esistono in doppia versione, questa no: il casco ce l'ha Aren, e la faccia da scoprire è la sua. Chi ha giocato Lyra la vede lo stesso — anzi, la vede meglio: è lui a togliersi il casco davanti a chi lo è andato a riprendere.</w:t>
      </w:r>
    </w:p>
    <w:p>
      <w:r>
        <w:rPr>
          <w:b/>
        </w:rPr>
        <w:t>Il bacio si può scrivere.</w:t>
      </w:r>
      <w:r>
        <w:t xml:space="preserve"> La regola del capitolo 6 — </w:t>
      </w:r>
      <w:r>
        <w:rPr>
          <w:i/>
        </w:rPr>
        <w:t>non si scrivono baci</w:t>
      </w:r>
      <w:r>
        <w:t xml:space="preserve"> — vale per tutto il viaggio, e serve a tenere il sentimento in sospeso. Qui cade: è il punto in cui si smette di dirlo a metà. Va girato come lo si girerebbe per una famiglia: controluce, breve, niente indugio.</w:t>
      </w:r>
    </w:p>
    <w:p>
      <w:pPr>
        <w:spacing w:before="160" w:after="200"/>
        <w:ind w:left="340"/>
        <w:pBdr>
          <w:left w:val="single" w:sz="18" w:space="10" w:color="7A3FD6"/>
        </w:pBdr>
      </w:pPr>
      <w:r>
        <w:rPr>
          <w:b/>
          <w:sz w:val="21"/>
        </w:rPr>
        <w:t>VINCOLO — la faccia di Aren non si vede mai prima di qui.</w:t>
      </w:r>
      <w:r>
        <w:rPr>
          <w:sz w:val="21"/>
        </w:rPr>
        <w:t xml:space="preserve"> Non nel capitolo zero, non nell'introduzione, non nei rapimenti, non in un post, non in un disegno di scorta. Se la faccia esce prima, questa scena non vale più niente. </w:t>
      </w:r>
      <w:r>
        <w:rPr>
          <w:i/>
          <w:sz w:val="21"/>
        </w:rPr>
        <w:t>(Verificato: nei sei filmati già fatti il casco è sempre allacciato.)</w:t>
      </w:r>
    </w:p>
    <w:p>
      <w:pPr>
        <w:spacing w:before="160" w:after="200"/>
        <w:ind w:left="340"/>
        <w:pBdr>
          <w:left w:val="single" w:sz="18" w:space="10" w:color="7A3FD6"/>
        </w:pBdr>
      </w:pPr>
      <w:r>
        <w:rPr>
          <w:sz w:val="21"/>
        </w:rPr>
        <w:t>VOLT HA APERTO LA FRATTURA. AMPERE HA PERMESSO ALL'ENERGIA DI SCORRERE. INSIEME HANNO RIPORTATO L'EQUILIBRIO.</w:t>
      </w:r>
    </w:p>
    <w:p>
      <w:r>
        <w:t>Nel primo atto salviamo chi amiamo. Nel secondo scopriamo se siamo capaci di salvare anche il nostro nemico — che si era già arreso a morire per noi.</w:t>
      </w:r>
    </w:p>
    <w:p>
      <w:pPr>
        <w:pStyle w:val="Heading2"/>
      </w:pPr>
      <w:r>
        <w:t>L'arco emotivo, in cinque righe [SCRITTO]</w:t>
      </w:r>
    </w:p>
    <w:p>
      <w:r>
        <w:t>Serve a controllare che ogni scena stia facendo il suo mestiere. Se una scena non sposta nessuna di queste cinque cose, probabilmente non serve.</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3B4A7A"/>
          </w:tcPr>
          <w:p>
            <w:pPr>
              <w:spacing w:after="40"/>
            </w:pPr>
            <w:r/>
            <w:r>
              <w:rPr>
                <w:b/>
                <w:color w:val="FFFFFF"/>
                <w:sz w:val="20"/>
              </w:rPr>
              <w:t>Momento</w:t>
            </w:r>
          </w:p>
        </w:tc>
        <w:tc>
          <w:tcPr>
            <w:tcW w:type="dxa" w:w="3173"/>
            <w:shd w:val="clear" w:fill="3B4A7A"/>
          </w:tcPr>
          <w:p>
            <w:pPr>
              <w:spacing w:after="40"/>
            </w:pPr>
            <w:r/>
            <w:r>
              <w:rPr>
                <w:b/>
                <w:color w:val="FFFFFF"/>
                <w:sz w:val="20"/>
              </w:rPr>
              <w:t>Tema</w:t>
            </w:r>
          </w:p>
        </w:tc>
        <w:tc>
          <w:tcPr>
            <w:tcW w:type="dxa" w:w="3173"/>
            <w:shd w:val="clear" w:fill="3B4A7A"/>
          </w:tcPr>
          <w:p>
            <w:pPr>
              <w:spacing w:after="40"/>
            </w:pPr>
            <w:r/>
            <w:r>
              <w:rPr>
                <w:b/>
                <w:color w:val="FFFFFF"/>
                <w:sz w:val="20"/>
              </w:rPr>
              <w:t>Cosa cambia</w:t>
            </w:r>
          </w:p>
        </w:tc>
      </w:tr>
      <w:tr>
        <w:tc>
          <w:tcPr>
            <w:tcW w:type="dxa" w:w="3173"/>
          </w:tcPr>
          <w:p>
            <w:pPr>
              <w:spacing w:after="40"/>
            </w:pPr>
            <w:r>
              <w:rPr>
                <w:sz w:val="20"/>
              </w:rPr>
            </w:r>
            <w:r>
              <w:rPr>
                <w:sz w:val="20"/>
              </w:rPr>
              <w:t>Inizio</w:t>
            </w:r>
          </w:p>
        </w:tc>
        <w:tc>
          <w:tcPr>
            <w:tcW w:type="dxa" w:w="3173"/>
          </w:tcPr>
          <w:p>
            <w:pPr>
              <w:spacing w:after="40"/>
            </w:pPr>
            <w:r>
              <w:rPr>
                <w:sz w:val="20"/>
              </w:rPr>
            </w:r>
            <w:r>
              <w:rPr>
                <w:sz w:val="20"/>
              </w:rPr>
              <w:t>Separazione</w:t>
            </w:r>
          </w:p>
        </w:tc>
        <w:tc>
          <w:tcPr>
            <w:tcW w:type="dxa" w:w="3173"/>
          </w:tcPr>
          <w:p>
            <w:pPr>
              <w:spacing w:after="40"/>
            </w:pPr>
            <w:r>
              <w:rPr>
                <w:sz w:val="20"/>
              </w:rPr>
            </w:r>
            <w:r>
              <w:rPr>
                <w:sz w:val="20"/>
              </w:rPr>
              <w:t>Uno diventa eroe, l'altro viene portato via</w:t>
            </w:r>
          </w:p>
        </w:tc>
      </w:tr>
      <w:tr>
        <w:tc>
          <w:tcPr>
            <w:tcW w:type="dxa" w:w="3173"/>
            <w:shd w:val="clear" w:fill="F1EFF8"/>
          </w:tcPr>
          <w:p>
            <w:pPr>
              <w:spacing w:after="40"/>
            </w:pPr>
            <w:r>
              <w:rPr>
                <w:sz w:val="20"/>
              </w:rPr>
            </w:r>
            <w:r>
              <w:rPr>
                <w:sz w:val="20"/>
              </w:rPr>
              <w:t>Settore 20</w:t>
            </w:r>
          </w:p>
        </w:tc>
        <w:tc>
          <w:tcPr>
            <w:tcW w:type="dxa" w:w="3173"/>
            <w:shd w:val="clear" w:fill="F1EFF8"/>
          </w:tcPr>
          <w:p>
            <w:pPr>
              <w:spacing w:after="40"/>
            </w:pPr>
            <w:r>
              <w:rPr>
                <w:sz w:val="20"/>
              </w:rPr>
            </w:r>
            <w:r>
              <w:rPr>
                <w:sz w:val="20"/>
              </w:rPr>
              <w:t>Ricongiungimento</w:t>
            </w:r>
          </w:p>
        </w:tc>
        <w:tc>
          <w:tcPr>
            <w:tcW w:type="dxa" w:w="3173"/>
            <w:shd w:val="clear" w:fill="F1EFF8"/>
          </w:tcPr>
          <w:p>
            <w:pPr>
              <w:spacing w:after="40"/>
            </w:pPr>
            <w:r>
              <w:rPr>
                <w:sz w:val="20"/>
              </w:rPr>
            </w:r>
            <w:r>
              <w:rPr>
                <w:sz w:val="20"/>
              </w:rPr>
              <w:t>L'amore chiude la missione personale, non la crisi</w:t>
            </w:r>
          </w:p>
        </w:tc>
      </w:tr>
      <w:tr>
        <w:tc>
          <w:tcPr>
            <w:tcW w:type="dxa" w:w="3173"/>
          </w:tcPr>
          <w:p>
            <w:pPr>
              <w:spacing w:after="40"/>
            </w:pPr>
            <w:r>
              <w:rPr>
                <w:sz w:val="20"/>
              </w:rPr>
            </w:r>
            <w:r>
              <w:rPr>
                <w:sz w:val="20"/>
              </w:rPr>
              <w:t>Dentro la Frattura</w:t>
            </w:r>
          </w:p>
        </w:tc>
        <w:tc>
          <w:tcPr>
            <w:tcW w:type="dxa" w:w="3173"/>
          </w:tcPr>
          <w:p>
            <w:pPr>
              <w:spacing w:after="40"/>
            </w:pPr>
            <w:r>
              <w:rPr>
                <w:sz w:val="20"/>
              </w:rPr>
            </w:r>
            <w:r>
              <w:rPr>
                <w:sz w:val="20"/>
              </w:rPr>
              <w:t>Parità</w:t>
            </w:r>
          </w:p>
        </w:tc>
        <w:tc>
          <w:tcPr>
            <w:tcW w:type="dxa" w:w="3173"/>
          </w:tcPr>
          <w:p>
            <w:pPr>
              <w:spacing w:after="40"/>
            </w:pPr>
            <w:r>
              <w:rPr>
                <w:sz w:val="20"/>
              </w:rPr>
            </w:r>
            <w:r>
              <w:rPr>
                <w:sz w:val="20"/>
              </w:rPr>
              <w:t>Non più uno che salva l'altro: due che combattono insieme</w:t>
            </w:r>
          </w:p>
        </w:tc>
      </w:tr>
      <w:tr>
        <w:tc>
          <w:tcPr>
            <w:tcW w:type="dxa" w:w="3173"/>
            <w:shd w:val="clear" w:fill="F1EFF8"/>
          </w:tcPr>
          <w:p>
            <w:pPr>
              <w:spacing w:after="40"/>
            </w:pPr>
            <w:r>
              <w:rPr>
                <w:sz w:val="20"/>
              </w:rPr>
            </w:r>
            <w:r>
              <w:rPr>
                <w:sz w:val="20"/>
              </w:rPr>
              <w:t>Eclissia</w:t>
            </w:r>
          </w:p>
        </w:tc>
        <w:tc>
          <w:tcPr>
            <w:tcW w:type="dxa" w:w="3173"/>
            <w:shd w:val="clear" w:fill="F1EFF8"/>
          </w:tcPr>
          <w:p>
            <w:pPr>
              <w:spacing w:after="40"/>
            </w:pPr>
            <w:r>
              <w:rPr>
                <w:sz w:val="20"/>
              </w:rPr>
            </w:r>
            <w:r>
              <w:rPr>
                <w:sz w:val="20"/>
              </w:rPr>
              <w:t>Fatica e sospetto</w:t>
            </w:r>
          </w:p>
        </w:tc>
        <w:tc>
          <w:tcPr>
            <w:tcW w:type="dxa" w:w="3173"/>
            <w:shd w:val="clear" w:fill="F1EFF8"/>
          </w:tcPr>
          <w:p>
            <w:pPr>
              <w:spacing w:after="40"/>
            </w:pPr>
            <w:r>
              <w:rPr>
                <w:sz w:val="20"/>
              </w:rPr>
            </w:r>
            <w:r>
              <w:rPr>
                <w:sz w:val="20"/>
              </w:rPr>
              <w:t>Portarsi addosso una cosa che non si può contenere, con accanto uno di cui non ti fidi</w:t>
            </w:r>
          </w:p>
        </w:tc>
      </w:tr>
      <w:tr>
        <w:tc>
          <w:tcPr>
            <w:tcW w:type="dxa" w:w="3173"/>
          </w:tcPr>
          <w:p>
            <w:pPr>
              <w:spacing w:after="40"/>
            </w:pPr>
            <w:r>
              <w:rPr>
                <w:sz w:val="20"/>
              </w:rPr>
            </w:r>
            <w:r>
              <w:rPr>
                <w:sz w:val="20"/>
              </w:rPr>
              <w:t>Settore 56</w:t>
            </w:r>
          </w:p>
        </w:tc>
        <w:tc>
          <w:tcPr>
            <w:tcW w:type="dxa" w:w="3173"/>
          </w:tcPr>
          <w:p>
            <w:pPr>
              <w:spacing w:after="40"/>
            </w:pPr>
            <w:r>
              <w:rPr>
                <w:sz w:val="20"/>
              </w:rPr>
            </w:r>
            <w:r>
              <w:rPr>
                <w:sz w:val="20"/>
              </w:rPr>
              <w:t>La scelta di lui</w:t>
            </w:r>
          </w:p>
        </w:tc>
        <w:tc>
          <w:tcPr>
            <w:tcW w:type="dxa" w:w="3173"/>
          </w:tcPr>
          <w:p>
            <w:pPr>
              <w:spacing w:after="40"/>
            </w:pPr>
            <w:r>
              <w:rPr>
                <w:sz w:val="20"/>
              </w:rPr>
            </w:r>
            <w:r>
              <w:rPr>
                <w:sz w:val="20"/>
              </w:rPr>
              <w:t>Potrebbe prendersi la lanterna e non lo fa</w:t>
            </w:r>
          </w:p>
        </w:tc>
      </w:tr>
      <w:tr>
        <w:tc>
          <w:tcPr>
            <w:tcW w:type="dxa" w:w="3173"/>
            <w:shd w:val="clear" w:fill="F1EFF8"/>
          </w:tcPr>
          <w:p>
            <w:pPr>
              <w:spacing w:after="40"/>
            </w:pPr>
            <w:r>
              <w:rPr>
                <w:sz w:val="20"/>
              </w:rPr>
            </w:r>
            <w:r>
              <w:rPr>
                <w:sz w:val="20"/>
              </w:rPr>
              <w:t>La Caldera</w:t>
            </w:r>
          </w:p>
        </w:tc>
        <w:tc>
          <w:tcPr>
            <w:tcW w:type="dxa" w:w="3173"/>
            <w:shd w:val="clear" w:fill="F1EFF8"/>
          </w:tcPr>
          <w:p>
            <w:pPr>
              <w:spacing w:after="40"/>
            </w:pPr>
            <w:r>
              <w:rPr>
                <w:sz w:val="20"/>
              </w:rPr>
            </w:r>
            <w:r>
              <w:rPr>
                <w:sz w:val="20"/>
              </w:rPr>
              <w:t>Compassione</w:t>
            </w:r>
          </w:p>
        </w:tc>
        <w:tc>
          <w:tcPr>
            <w:tcW w:type="dxa" w:w="3173"/>
            <w:shd w:val="clear" w:fill="F1EFF8"/>
          </w:tcPr>
          <w:p>
            <w:pPr>
              <w:spacing w:after="40"/>
            </w:pPr>
            <w:r>
              <w:rPr>
                <w:sz w:val="20"/>
              </w:rPr>
            </w:r>
            <w:r>
              <w:rPr>
                <w:sz w:val="20"/>
              </w:rPr>
              <w:t>Estendono al nemico la salvezza che cercavano per sé</w:t>
            </w:r>
          </w:p>
        </w:tc>
      </w:tr>
    </w:tbl>
    <w:p/>
    <w:p>
      <w:pPr>
        <w:pStyle w:val="Heading2"/>
      </w:pPr>
      <w:r>
        <w:t>ATTO III [APERTO]</w:t>
      </w:r>
    </w:p>
    <w:p>
      <w:r>
        <w:rPr>
          <w:b/>
        </w:rPr>
        <w:t>Eclio</w:t>
      </w:r>
      <w:r>
        <w:t xml:space="preserve"> vive a Lumina, e dorme dentro Ampere. Potrebbe diventare la compagna del giocatore — o giocabile lei stessa — conservando l'unica cosa che ha sempre saputo fare: copiare. Niente di più è deciso.</w:t>
      </w:r>
    </w:p>
    <w:p>
      <w:pPr>
        <w:pStyle w:val="Heading1"/>
      </w:pPr>
      <w:r>
        <w:t>6. Le regole del racconto</w:t>
      </w:r>
    </w:p>
    <w:p>
      <w:r>
        <w:t xml:space="preserve">Cose che in questo universo </w:t>
      </w:r>
      <w:r>
        <w:rPr>
          <w:b/>
        </w:rPr>
        <w:t>non si fanno mai</w:t>
      </w:r>
      <w:r>
        <w:t>:</w:t>
      </w:r>
    </w:p>
    <w:p>
      <w:pPr>
        <w:pStyle w:val="ListNumber"/>
      </w:pPr>
      <w:r>
        <w:rPr>
          <w:b/>
        </w:rPr>
        <w:t>ECHO-0 non è malvagio, e alla fine non muore.</w:t>
      </w:r>
      <w:r>
        <w:t xml:space="preserve"> È un essere che ha paura di</w:t>
      </w:r>
      <w:r>
        <w:t xml:space="preserve"> smettere di esistere. Chi lo scrive come "il cattivo che vuole distruggere</w:t>
      </w:r>
      <w:r>
        <w:t xml:space="preserve"> tutto" ha sbagliato personaggio.</w:t>
      </w:r>
    </w:p>
    <w:p>
      <w:pPr>
        <w:pStyle w:val="ListNumber"/>
      </w:pPr>
      <w:r>
        <w:rPr>
          <w:b/>
        </w:rPr>
        <w:t>La Frattura non si tappa, non si sigilla a forza, non si distrugge.</w:t>
      </w:r>
      <w:r>
        <w:t xml:space="preserve"> Si</w:t>
      </w:r>
      <w:r>
        <w:t xml:space="preserve"> chiude dandole un circuito. Ogni soluzione che assomiglia a "spariamo forte"</w:t>
      </w:r>
      <w:r>
        <w:t xml:space="preserve"> è fuori canone.</w:t>
      </w:r>
    </w:p>
    <w:p>
      <w:pPr>
        <w:pStyle w:val="ListNumber"/>
      </w:pPr>
      <w:r>
        <w:rPr>
          <w:b/>
        </w:rPr>
        <w:t>VOLT non è il nome di nessuno.</w:t>
      </w:r>
    </w:p>
    <w:p>
      <w:pPr>
        <w:pStyle w:val="ListNumber"/>
      </w:pPr>
      <w:r>
        <w:rPr>
          <w:b/>
        </w:rPr>
        <w:t>Nei filmati non si parla.</w:t>
      </w:r>
      <w:r>
        <w:t xml:space="preserve"> L'audio sul telefono può essere bloccato: ogni</w:t>
      </w:r>
      <w:r>
        <w:t xml:space="preserve"> scena deve funzionare muta. Le frasi importanti si scrivono a schermo, in</w:t>
      </w:r>
      <w:r>
        <w:t xml:space="preserve"> maiuscolo, poche parole.</w:t>
      </w:r>
    </w:p>
    <w:p>
      <w:pPr>
        <w:pStyle w:val="ListNumber"/>
      </w:pPr>
      <w:r>
        <w:rPr>
          <w:b/>
        </w:rPr>
        <w:t>Niente sangue, niente morte in scena, niente crudeltà.</w:t>
      </w:r>
      <w:r>
        <w:t xml:space="preserve"> Il gioco lo aprono</w:t>
      </w:r>
      <w:r>
        <w:t xml:space="preserve"> anche i bambini. I mostri si disfano in luce.</w:t>
      </w:r>
    </w:p>
    <w:p>
      <w:pPr>
        <w:pStyle w:val="ListNumber"/>
      </w:pPr>
      <w:r>
        <w:rPr>
          <w:b/>
        </w:rPr>
        <w:t>Le due strade sono pari.</w:t>
      </w:r>
      <w:r>
        <w:t xml:space="preserve"> Qualunque cosa si scriva vale identica per chi</w:t>
      </w:r>
      <w:r>
        <w:t xml:space="preserve"> gioca Aren e per chi gioca Lyra: cambiano il nome, il genere e il modo di</w:t>
      </w:r>
      <w:r>
        <w:t xml:space="preserve"> combattere, mai l'importanza. Nessuno dei due è il vero protagonista.</w:t>
      </w:r>
    </w:p>
    <w:p>
      <w:pPr>
        <w:pStyle w:val="ListNumber"/>
      </w:pPr>
      <w:r>
        <w:rPr>
          <w:b/>
        </w:rPr>
        <w:t>OHM non è un cattivo.</w:t>
      </w:r>
      <w:r>
        <w:t xml:space="preserve"> Non pensa, non parla, non vuole. È un ostacolo, e</w:t>
      </w:r>
      <w:r>
        <w:t xml:space="preserve"> si risolve facendolo scorrere, non uccidendolo. Chi lo scrive come «il mostro</w:t>
      </w:r>
      <w:r>
        <w:t xml:space="preserve"> finale che vuole distruggere tutto» ha capito male il gioco.</w:t>
      </w:r>
    </w:p>
    <w:p>
      <w:pPr>
        <w:pStyle w:val="ListNumber"/>
      </w:pPr>
      <w:r>
        <w:rPr>
          <w:b/>
        </w:rPr>
        <w:t>A OHM non si spara.</w:t>
      </w:r>
      <w:r>
        <w:t xml:space="preserve"> Nemmeno per sbaglio, nemmeno in un post: sparargli lo</w:t>
      </w:r>
      <w:r>
        <w:t xml:space="preserve"> nutre. L'unica arma è Ampere rovesciata.</w:t>
      </w:r>
    </w:p>
    <w:p>
      <w:pPr>
        <w:pStyle w:val="ListNumber"/>
      </w:pPr>
      <w:r>
        <w:rPr>
          <w:b/>
        </w:rPr>
        <w:t>Niente si aggiunge per riempire.</w:t>
      </w:r>
      <w:r>
        <w:t xml:space="preserve"> Se un elemento nuovo non nasce da</w:t>
      </w:r>
      <w:r>
        <w:t xml:space="preserve"> tensione, corrente o legame, non entra.</w:t>
      </w:r>
    </w:p>
    <w:p>
      <w:pPr>
        <w:pStyle w:val="Heading1"/>
      </w:pPr>
      <w:r>
        <w:t>7. Come si scrive (lessico ufficiale)</w:t>
      </w:r>
    </w:p>
    <w:tbl>
      <w:tblPr>
        <w:tblStyle w:val="TableGrid"/>
        <w:tblW w:type="auto" w:w="0"/>
        <w:jc w:val="center"/>
        <w:tblLook w:firstColumn="1" w:firstRow="1" w:lastColumn="0" w:lastRow="0" w:noHBand="0" w:noVBand="1" w:val="04A0"/>
      </w:tblPr>
      <w:tblGrid>
        <w:gridCol w:w="4759"/>
        <w:gridCol w:w="4759"/>
      </w:tblGrid>
      <w:tr>
        <w:tc>
          <w:tcPr>
            <w:tcW w:type="dxa" w:w="4759"/>
            <w:shd w:val="clear" w:fill="3B4A7A"/>
          </w:tcPr>
          <w:p>
            <w:pPr>
              <w:spacing w:after="40"/>
            </w:pPr>
            <w:r/>
            <w:r>
              <w:rPr>
                <w:b/>
                <w:color w:val="FFFFFF"/>
                <w:sz w:val="20"/>
              </w:rPr>
              <w:t>Si scrive così</w:t>
            </w:r>
          </w:p>
        </w:tc>
        <w:tc>
          <w:tcPr>
            <w:tcW w:type="dxa" w:w="4759"/>
            <w:shd w:val="clear" w:fill="3B4A7A"/>
          </w:tcPr>
          <w:p>
            <w:pPr>
              <w:spacing w:after="40"/>
            </w:pPr>
            <w:r/>
            <w:r>
              <w:rPr>
                <w:b/>
                <w:color w:val="FFFFFF"/>
                <w:sz w:val="20"/>
              </w:rPr>
              <w:t>Non così</w:t>
            </w:r>
          </w:p>
        </w:tc>
      </w:tr>
      <w:tr>
        <w:tc>
          <w:tcPr>
            <w:tcW w:type="dxa" w:w="4759"/>
          </w:tcPr>
          <w:p>
            <w:pPr>
              <w:spacing w:after="40"/>
            </w:pPr>
            <w:r>
              <w:rPr>
                <w:sz w:val="20"/>
              </w:rPr>
            </w:r>
            <w:r>
              <w:rPr>
                <w:b/>
                <w:sz w:val="20"/>
              </w:rPr>
              <w:t>VOLT</w:t>
            </w:r>
            <w:r>
              <w:rPr>
                <w:sz w:val="20"/>
              </w:rPr>
              <w:t xml:space="preserve"> (sempre maiuscolo, è un potere)</w:t>
            </w:r>
          </w:p>
        </w:tc>
        <w:tc>
          <w:tcPr>
            <w:tcW w:type="dxa" w:w="4759"/>
          </w:tcPr>
          <w:p>
            <w:pPr>
              <w:spacing w:after="40"/>
            </w:pPr>
            <w:r>
              <w:rPr>
                <w:sz w:val="20"/>
              </w:rPr>
            </w:r>
            <w:r>
              <w:rPr>
                <w:sz w:val="20"/>
              </w:rPr>
              <w:t>Volt, il Volt</w:t>
            </w:r>
          </w:p>
        </w:tc>
      </w:tr>
      <w:tr>
        <w:tc>
          <w:tcPr>
            <w:tcW w:type="dxa" w:w="4759"/>
            <w:shd w:val="clear" w:fill="F1EFF8"/>
          </w:tcPr>
          <w:p>
            <w:pPr>
              <w:spacing w:after="40"/>
            </w:pPr>
            <w:r>
              <w:rPr>
                <w:sz w:val="20"/>
              </w:rPr>
            </w:r>
            <w:r>
              <w:rPr>
                <w:b/>
                <w:sz w:val="20"/>
              </w:rPr>
              <w:t>AREN</w:t>
            </w:r>
            <w:r>
              <w:rPr>
                <w:sz w:val="20"/>
              </w:rPr>
              <w:t xml:space="preserve">, </w:t>
            </w:r>
            <w:r>
              <w:rPr>
                <w:b/>
                <w:sz w:val="20"/>
              </w:rPr>
              <w:t>LYRA</w:t>
            </w:r>
            <w:r>
              <w:rPr>
                <w:sz w:val="20"/>
              </w:rPr>
              <w:t xml:space="preserve"> (maiuscolo nel gioco, Aren e Lyra nei testi)</w:t>
            </w:r>
          </w:p>
        </w:tc>
        <w:tc>
          <w:tcPr>
            <w:tcW w:type="dxa" w:w="4759"/>
            <w:shd w:val="clear" w:fill="F1EFF8"/>
          </w:tcPr>
          <w:p>
            <w:pPr>
              <w:spacing w:after="40"/>
            </w:pPr>
            <w:r>
              <w:rPr>
                <w:sz w:val="20"/>
              </w:rPr>
            </w:r>
            <w:r>
              <w:rPr>
                <w:sz w:val="20"/>
              </w:rPr>
              <w:t>Arén, Lira</w:t>
            </w:r>
          </w:p>
        </w:tc>
      </w:tr>
      <w:tr>
        <w:tc>
          <w:tcPr>
            <w:tcW w:type="dxa" w:w="4759"/>
          </w:tcPr>
          <w:p>
            <w:pPr>
              <w:spacing w:after="40"/>
            </w:pPr>
            <w:r>
              <w:rPr>
                <w:sz w:val="20"/>
              </w:rPr>
            </w:r>
            <w:r>
              <w:rPr>
                <w:b/>
                <w:sz w:val="20"/>
              </w:rPr>
              <w:t>AMPERE</w:t>
            </w:r>
            <w:r>
              <w:rPr>
                <w:sz w:val="20"/>
              </w:rPr>
              <w:t xml:space="preserve"> (maiuscolo), la lanterna</w:t>
            </w:r>
          </w:p>
        </w:tc>
        <w:tc>
          <w:tcPr>
            <w:tcW w:type="dxa" w:w="4759"/>
          </w:tcPr>
          <w:p>
            <w:pPr>
              <w:spacing w:after="40"/>
            </w:pPr>
            <w:r>
              <w:rPr>
                <w:sz w:val="20"/>
              </w:rPr>
            </w:r>
            <w:r>
              <w:rPr>
                <w:sz w:val="20"/>
              </w:rPr>
              <w:t>Ampère, ampere</w:t>
            </w:r>
          </w:p>
        </w:tc>
      </w:tr>
      <w:tr>
        <w:tc>
          <w:tcPr>
            <w:tcW w:type="dxa" w:w="4759"/>
            <w:shd w:val="clear" w:fill="F1EFF8"/>
          </w:tcPr>
          <w:p>
            <w:pPr>
              <w:spacing w:after="40"/>
            </w:pPr>
            <w:r>
              <w:rPr>
                <w:sz w:val="20"/>
              </w:rPr>
            </w:r>
            <w:r>
              <w:rPr>
                <w:b/>
                <w:sz w:val="20"/>
              </w:rPr>
              <w:t>la Frattura</w:t>
            </w:r>
            <w:r>
              <w:rPr>
                <w:sz w:val="20"/>
              </w:rPr>
              <w:t xml:space="preserve"> (maiuscolo)</w:t>
            </w:r>
          </w:p>
        </w:tc>
        <w:tc>
          <w:tcPr>
            <w:tcW w:type="dxa" w:w="4759"/>
            <w:shd w:val="clear" w:fill="F1EFF8"/>
          </w:tcPr>
          <w:p>
            <w:pPr>
              <w:spacing w:after="40"/>
            </w:pPr>
            <w:r>
              <w:rPr>
                <w:sz w:val="20"/>
              </w:rPr>
            </w:r>
            <w:r>
              <w:rPr>
                <w:sz w:val="20"/>
              </w:rPr>
              <w:t>la frattura</w:t>
            </w:r>
          </w:p>
        </w:tc>
      </w:tr>
      <w:tr>
        <w:tc>
          <w:tcPr>
            <w:tcW w:type="dxa" w:w="4759"/>
          </w:tcPr>
          <w:p>
            <w:pPr>
              <w:spacing w:after="40"/>
            </w:pPr>
            <w:r>
              <w:rPr>
                <w:sz w:val="20"/>
              </w:rPr>
            </w:r>
            <w:r>
              <w:rPr>
                <w:b/>
                <w:sz w:val="20"/>
              </w:rPr>
              <w:t>la Corrente Verde</w:t>
            </w:r>
          </w:p>
        </w:tc>
        <w:tc>
          <w:tcPr>
            <w:tcW w:type="dxa" w:w="4759"/>
          </w:tcPr>
          <w:p>
            <w:pPr>
              <w:spacing w:after="40"/>
            </w:pPr>
            <w:r>
              <w:rPr>
                <w:sz w:val="20"/>
              </w:rPr>
            </w:r>
            <w:r>
              <w:rPr>
                <w:sz w:val="20"/>
              </w:rPr>
              <w:t>la corrente verde, l'energia verde</w:t>
            </w:r>
          </w:p>
        </w:tc>
      </w:tr>
      <w:tr>
        <w:tc>
          <w:tcPr>
            <w:tcW w:type="dxa" w:w="4759"/>
            <w:shd w:val="clear" w:fill="F1EFF8"/>
          </w:tcPr>
          <w:p>
            <w:pPr>
              <w:spacing w:after="40"/>
            </w:pPr>
            <w:r>
              <w:rPr>
                <w:sz w:val="20"/>
              </w:rPr>
            </w:r>
            <w:r>
              <w:rPr>
                <w:b/>
                <w:sz w:val="20"/>
              </w:rPr>
              <w:t>la Caldera Voltaica</w:t>
            </w:r>
            <w:r>
              <w:rPr>
                <w:sz w:val="20"/>
              </w:rPr>
              <w:t>, la Caldera</w:t>
            </w:r>
          </w:p>
        </w:tc>
        <w:tc>
          <w:tcPr>
            <w:tcW w:type="dxa" w:w="4759"/>
            <w:shd w:val="clear" w:fill="F1EFF8"/>
          </w:tcPr>
          <w:p>
            <w:pPr>
              <w:spacing w:after="40"/>
            </w:pPr>
            <w:r>
              <w:rPr>
                <w:sz w:val="20"/>
              </w:rPr>
            </w:r>
            <w:r>
              <w:rPr>
                <w:sz w:val="20"/>
              </w:rPr>
              <w:t>il vulcano</w:t>
            </w:r>
          </w:p>
        </w:tc>
      </w:tr>
      <w:tr>
        <w:tc>
          <w:tcPr>
            <w:tcW w:type="dxa" w:w="4759"/>
          </w:tcPr>
          <w:p>
            <w:pPr>
              <w:spacing w:after="40"/>
            </w:pPr>
            <w:r>
              <w:rPr>
                <w:sz w:val="20"/>
              </w:rPr>
            </w:r>
            <w:r>
              <w:rPr>
                <w:b/>
                <w:sz w:val="20"/>
              </w:rPr>
              <w:t>il Nucleo di Lumina</w:t>
            </w:r>
            <w:r>
              <w:rPr>
                <w:sz w:val="20"/>
              </w:rPr>
              <w:t>, il Nucleo</w:t>
            </w:r>
          </w:p>
        </w:tc>
        <w:tc>
          <w:tcPr>
            <w:tcW w:type="dxa" w:w="4759"/>
          </w:tcPr>
          <w:p>
            <w:pPr>
              <w:spacing w:after="40"/>
            </w:pPr>
            <w:r>
              <w:rPr>
                <w:sz w:val="20"/>
              </w:rPr>
            </w:r>
            <w:r>
              <w:rPr>
                <w:sz w:val="20"/>
              </w:rPr>
              <w:t>il cuore, il core</w:t>
            </w:r>
          </w:p>
        </w:tc>
      </w:tr>
      <w:tr>
        <w:tc>
          <w:tcPr>
            <w:tcW w:type="dxa" w:w="4759"/>
            <w:shd w:val="clear" w:fill="F1EFF8"/>
          </w:tcPr>
          <w:p>
            <w:pPr>
              <w:spacing w:after="40"/>
            </w:pPr>
            <w:r>
              <w:rPr>
                <w:sz w:val="20"/>
              </w:rPr>
            </w:r>
            <w:r>
              <w:rPr>
                <w:b/>
                <w:sz w:val="20"/>
              </w:rPr>
              <w:t>Eclissia</w:t>
            </w:r>
            <w:r>
              <w:rPr>
                <w:sz w:val="20"/>
              </w:rPr>
              <w:t xml:space="preserve"> (l'altro mondo)</w:t>
            </w:r>
          </w:p>
        </w:tc>
        <w:tc>
          <w:tcPr>
            <w:tcW w:type="dxa" w:w="4759"/>
            <w:shd w:val="clear" w:fill="F1EFF8"/>
          </w:tcPr>
          <w:p>
            <w:pPr>
              <w:spacing w:after="40"/>
            </w:pPr>
            <w:r>
              <w:rPr>
                <w:sz w:val="20"/>
              </w:rPr>
            </w:r>
            <w:r>
              <w:rPr>
                <w:sz w:val="20"/>
              </w:rPr>
              <w:t>Obscuria, il mondo oscuro, il mondo dei mostri</w:t>
            </w:r>
          </w:p>
        </w:tc>
      </w:tr>
      <w:tr>
        <w:tc>
          <w:tcPr>
            <w:tcW w:type="dxa" w:w="4759"/>
          </w:tcPr>
          <w:p>
            <w:pPr>
              <w:spacing w:after="40"/>
            </w:pPr>
            <w:r>
              <w:rPr>
                <w:sz w:val="20"/>
              </w:rPr>
            </w:r>
            <w:r>
              <w:rPr>
                <w:b/>
                <w:sz w:val="20"/>
              </w:rPr>
              <w:t>OHM</w:t>
            </w:r>
            <w:r>
              <w:rPr>
                <w:sz w:val="20"/>
              </w:rPr>
              <w:t xml:space="preserve"> (il nome vero dell'ultimo nemico)</w:t>
            </w:r>
          </w:p>
        </w:tc>
        <w:tc>
          <w:tcPr>
            <w:tcW w:type="dxa" w:w="4759"/>
          </w:tcPr>
          <w:p>
            <w:pPr>
              <w:spacing w:after="40"/>
            </w:pPr>
            <w:r>
              <w:rPr>
                <w:sz w:val="20"/>
              </w:rPr>
            </w:r>
            <w:r>
              <w:rPr>
                <w:sz w:val="20"/>
              </w:rPr>
              <w:t>Ohm, l'Ohm, Om</w:t>
            </w:r>
          </w:p>
        </w:tc>
      </w:tr>
      <w:tr>
        <w:tc>
          <w:tcPr>
            <w:tcW w:type="dxa" w:w="4759"/>
            <w:shd w:val="clear" w:fill="F1EFF8"/>
          </w:tcPr>
          <w:p>
            <w:pPr>
              <w:spacing w:after="40"/>
            </w:pPr>
            <w:r>
              <w:rPr>
                <w:sz w:val="20"/>
              </w:rPr>
            </w:r>
            <w:r>
              <w:rPr>
                <w:b/>
                <w:sz w:val="20"/>
              </w:rPr>
              <w:t>il Sovraccarico</w:t>
            </w:r>
            <w:r>
              <w:rPr>
                <w:sz w:val="20"/>
              </w:rPr>
              <w:t xml:space="preserve"> (come lo chiamano a Lumina, prima di sapere)</w:t>
            </w:r>
          </w:p>
        </w:tc>
        <w:tc>
          <w:tcPr>
            <w:tcW w:type="dxa" w:w="4759"/>
            <w:shd w:val="clear" w:fill="F1EFF8"/>
          </w:tcPr>
          <w:p>
            <w:pPr>
              <w:spacing w:after="40"/>
            </w:pPr>
            <w:r>
              <w:rPr>
                <w:sz w:val="20"/>
              </w:rPr>
            </w:r>
            <w:r>
              <w:rPr>
                <w:sz w:val="20"/>
              </w:rPr>
              <w:t>il sovraccarico</w:t>
            </w:r>
          </w:p>
        </w:tc>
      </w:tr>
      <w:tr>
        <w:tc>
          <w:tcPr>
            <w:tcW w:type="dxa" w:w="4759"/>
          </w:tcPr>
          <w:p>
            <w:pPr>
              <w:spacing w:after="40"/>
            </w:pPr>
            <w:r>
              <w:rPr>
                <w:sz w:val="20"/>
              </w:rPr>
            </w:r>
            <w:r>
              <w:rPr>
                <w:b/>
                <w:sz w:val="20"/>
              </w:rPr>
              <w:t>Ω</w:t>
            </w:r>
            <w:r>
              <w:rPr>
                <w:sz w:val="20"/>
              </w:rPr>
              <w:t xml:space="preserve"> — il segno di OHM</w:t>
            </w:r>
          </w:p>
        </w:tc>
        <w:tc>
          <w:tcPr>
            <w:tcW w:type="dxa" w:w="4759"/>
          </w:tcPr>
          <w:p>
            <w:pPr>
              <w:spacing w:after="40"/>
            </w:pPr>
            <w:r>
              <w:rPr>
                <w:sz w:val="20"/>
              </w:rPr>
            </w:r>
            <w:r>
              <w:rPr>
                <w:sz w:val="20"/>
              </w:rPr>
              <w:t>omega, la lettera</w:t>
            </w:r>
          </w:p>
        </w:tc>
      </w:tr>
      <w:tr>
        <w:tc>
          <w:tcPr>
            <w:tcW w:type="dxa" w:w="4759"/>
            <w:shd w:val="clear" w:fill="F1EFF8"/>
          </w:tcPr>
          <w:p>
            <w:pPr>
              <w:spacing w:after="40"/>
            </w:pPr>
            <w:r>
              <w:rPr>
                <w:sz w:val="20"/>
              </w:rPr>
            </w:r>
            <w:r>
              <w:rPr>
                <w:b/>
                <w:sz w:val="20"/>
              </w:rPr>
              <w:t>la Corrente Verde</w:t>
            </w:r>
            <w:r>
              <w:rPr>
                <w:sz w:val="20"/>
              </w:rPr>
              <w:t xml:space="preserve"> addosso ai Custodi</w:t>
            </w:r>
          </w:p>
        </w:tc>
        <w:tc>
          <w:tcPr>
            <w:tcW w:type="dxa" w:w="4759"/>
            <w:shd w:val="clear" w:fill="F1EFF8"/>
          </w:tcPr>
          <w:p>
            <w:pPr>
              <w:spacing w:after="40"/>
            </w:pPr>
            <w:r>
              <w:rPr>
                <w:sz w:val="20"/>
              </w:rPr>
            </w:r>
            <w:r>
              <w:rPr>
                <w:sz w:val="20"/>
              </w:rPr>
              <w:t>la barra, l'energia</w:t>
            </w:r>
          </w:p>
        </w:tc>
      </w:tr>
      <w:tr>
        <w:tc>
          <w:tcPr>
            <w:tcW w:type="dxa" w:w="4759"/>
          </w:tcPr>
          <w:p>
            <w:pPr>
              <w:spacing w:after="40"/>
            </w:pPr>
            <w:r>
              <w:rPr>
                <w:sz w:val="20"/>
              </w:rPr>
            </w:r>
            <w:r>
              <w:rPr>
                <w:b/>
                <w:sz w:val="20"/>
              </w:rPr>
              <w:t>la Caldera Voltaica</w:t>
            </w:r>
            <w:r>
              <w:rPr>
                <w:sz w:val="20"/>
              </w:rPr>
              <w:t>, la Caldera</w:t>
            </w:r>
          </w:p>
        </w:tc>
        <w:tc>
          <w:tcPr>
            <w:tcW w:type="dxa" w:w="4759"/>
          </w:tcPr>
          <w:p>
            <w:pPr>
              <w:spacing w:after="40"/>
            </w:pPr>
            <w:r>
              <w:rPr>
                <w:sz w:val="20"/>
              </w:rPr>
            </w:r>
            <w:r>
              <w:rPr>
                <w:sz w:val="20"/>
              </w:rPr>
              <w:t>il vulcano di lava</w:t>
            </w:r>
          </w:p>
        </w:tc>
      </w:tr>
      <w:tr>
        <w:tc>
          <w:tcPr>
            <w:tcW w:type="dxa" w:w="4759"/>
            <w:shd w:val="clear" w:fill="F1EFF8"/>
          </w:tcPr>
          <w:p>
            <w:pPr>
              <w:spacing w:after="40"/>
            </w:pPr>
            <w:r>
              <w:rPr>
                <w:sz w:val="20"/>
              </w:rPr>
            </w:r>
            <w:r>
              <w:rPr>
                <w:b/>
                <w:sz w:val="20"/>
              </w:rPr>
              <w:t>ECHO-1</w:t>
            </w:r>
            <w:r>
              <w:rPr>
                <w:sz w:val="20"/>
              </w:rPr>
              <w:t>, il Condensatore</w:t>
            </w:r>
          </w:p>
        </w:tc>
        <w:tc>
          <w:tcPr>
            <w:tcW w:type="dxa" w:w="4759"/>
            <w:shd w:val="clear" w:fill="F1EFF8"/>
          </w:tcPr>
          <w:p>
            <w:pPr>
              <w:spacing w:after="40"/>
            </w:pPr>
            <w:r>
              <w:rPr>
                <w:sz w:val="20"/>
              </w:rPr>
            </w:r>
            <w:r>
              <w:rPr>
                <w:sz w:val="20"/>
              </w:rPr>
              <w:t>Echo Uno, il colosso</w:t>
            </w:r>
          </w:p>
        </w:tc>
      </w:tr>
      <w:tr>
        <w:tc>
          <w:tcPr>
            <w:tcW w:type="dxa" w:w="4759"/>
          </w:tcPr>
          <w:p>
            <w:pPr>
              <w:spacing w:after="40"/>
            </w:pPr>
            <w:r>
              <w:rPr>
                <w:sz w:val="20"/>
              </w:rPr>
            </w:r>
            <w:r>
              <w:rPr>
                <w:b/>
                <w:sz w:val="20"/>
              </w:rPr>
              <w:t>la centrale di Lumina</w:t>
            </w:r>
            <w:r>
              <w:rPr>
                <w:sz w:val="20"/>
              </w:rPr>
              <w:t xml:space="preserve"> (dove stava Ampere)</w:t>
            </w:r>
          </w:p>
        </w:tc>
        <w:tc>
          <w:tcPr>
            <w:tcW w:type="dxa" w:w="4759"/>
          </w:tcPr>
          <w:p>
            <w:pPr>
              <w:spacing w:after="40"/>
            </w:pPr>
            <w:r>
              <w:rPr>
                <w:sz w:val="20"/>
              </w:rPr>
            </w:r>
            <w:r>
              <w:rPr>
                <w:sz w:val="20"/>
              </w:rPr>
              <w:t>il generatore, la fabbrica</w:t>
            </w:r>
          </w:p>
        </w:tc>
      </w:tr>
      <w:tr>
        <w:tc>
          <w:tcPr>
            <w:tcW w:type="dxa" w:w="4759"/>
            <w:shd w:val="clear" w:fill="F1EFF8"/>
          </w:tcPr>
          <w:p>
            <w:pPr>
              <w:spacing w:after="40"/>
            </w:pPr>
            <w:r>
              <w:rPr>
                <w:sz w:val="20"/>
              </w:rPr>
            </w:r>
            <w:r>
              <w:rPr>
                <w:b/>
                <w:sz w:val="20"/>
              </w:rPr>
              <w:t>CIRCUITO APERTO</w:t>
            </w:r>
            <w:r>
              <w:rPr>
                <w:sz w:val="20"/>
              </w:rPr>
              <w:t xml:space="preserve"> (la modalità infinita, fuori dal canone)</w:t>
            </w:r>
          </w:p>
        </w:tc>
        <w:tc>
          <w:tcPr>
            <w:tcW w:type="dxa" w:w="4759"/>
            <w:shd w:val="clear" w:fill="F1EFF8"/>
          </w:tcPr>
          <w:p>
            <w:pPr>
              <w:spacing w:after="40"/>
            </w:pPr>
            <w:r>
              <w:rPr>
                <w:sz w:val="20"/>
              </w:rPr>
            </w:r>
            <w:r>
              <w:rPr>
                <w:sz w:val="20"/>
              </w:rPr>
              <w:t>Oltre la Frattura, modalità infinita</w:t>
            </w:r>
          </w:p>
        </w:tc>
      </w:tr>
      <w:tr>
        <w:tc>
          <w:tcPr>
            <w:tcW w:type="dxa" w:w="4759"/>
          </w:tcPr>
          <w:p>
            <w:pPr>
              <w:spacing w:after="40"/>
            </w:pPr>
            <w:r>
              <w:rPr>
                <w:sz w:val="20"/>
              </w:rPr>
            </w:r>
            <w:r>
              <w:rPr>
                <w:b/>
                <w:sz w:val="20"/>
              </w:rPr>
              <w:t>ECLIO</w:t>
            </w:r>
            <w:r>
              <w:rPr>
                <w:sz w:val="20"/>
              </w:rPr>
              <w:t xml:space="preserve"> nei titoli, </w:t>
            </w:r>
            <w:r>
              <w:rPr>
                <w:b/>
                <w:sz w:val="20"/>
              </w:rPr>
              <w:t>Eclio</w:t>
            </w:r>
            <w:r>
              <w:rPr>
                <w:sz w:val="20"/>
              </w:rPr>
              <w:t xml:space="preserve"> nei testi</w:t>
            </w:r>
          </w:p>
        </w:tc>
        <w:tc>
          <w:tcPr>
            <w:tcW w:type="dxa" w:w="4759"/>
          </w:tcPr>
          <w:p>
            <w:pPr>
              <w:spacing w:after="40"/>
            </w:pPr>
            <w:r>
              <w:rPr>
                <w:sz w:val="20"/>
              </w:rPr>
            </w:r>
            <w:r>
              <w:rPr>
                <w:sz w:val="20"/>
              </w:rPr>
              <w:t>Eclio-0, la creaturina, l'eclissi</w:t>
            </w:r>
          </w:p>
        </w:tc>
      </w:tr>
      <w:tr>
        <w:tc>
          <w:tcPr>
            <w:tcW w:type="dxa" w:w="4759"/>
            <w:shd w:val="clear" w:fill="F1EFF8"/>
          </w:tcPr>
          <w:p>
            <w:pPr>
              <w:spacing w:after="40"/>
            </w:pPr>
            <w:r>
              <w:rPr>
                <w:sz w:val="20"/>
              </w:rPr>
            </w:r>
            <w:r>
              <w:rPr>
                <w:b/>
                <w:sz w:val="20"/>
              </w:rPr>
              <w:t>il Comandante della Prateria / del Deserto / della Laguna</w:t>
            </w:r>
          </w:p>
        </w:tc>
        <w:tc>
          <w:tcPr>
            <w:tcW w:type="dxa" w:w="4759"/>
            <w:shd w:val="clear" w:fill="F1EFF8"/>
          </w:tcPr>
          <w:p>
            <w:pPr>
              <w:spacing w:after="40"/>
            </w:pPr>
            <w:r>
              <w:rPr>
                <w:sz w:val="20"/>
              </w:rPr>
            </w:r>
            <w:r>
              <w:rPr>
                <w:sz w:val="20"/>
              </w:rPr>
              <w:t>il boss, il primo boss</w:t>
            </w:r>
          </w:p>
        </w:tc>
      </w:tr>
      <w:tr>
        <w:tc>
          <w:tcPr>
            <w:tcW w:type="dxa" w:w="4759"/>
          </w:tcPr>
          <w:p>
            <w:pPr>
              <w:spacing w:after="40"/>
            </w:pPr>
            <w:r>
              <w:rPr>
                <w:sz w:val="20"/>
              </w:rPr>
            </w:r>
            <w:r>
              <w:rPr>
                <w:b/>
                <w:sz w:val="20"/>
              </w:rPr>
              <w:t>ECHO-0</w:t>
            </w:r>
            <w:r>
              <w:rPr>
                <w:sz w:val="20"/>
              </w:rPr>
              <w:t xml:space="preserve">, </w:t>
            </w:r>
            <w:r>
              <w:rPr>
                <w:b/>
                <w:sz w:val="20"/>
              </w:rPr>
              <w:t>ECHO-1</w:t>
            </w:r>
            <w:r>
              <w:rPr>
                <w:sz w:val="20"/>
              </w:rPr>
              <w:t xml:space="preserve"> (trattino, cifra)</w:t>
            </w:r>
          </w:p>
        </w:tc>
        <w:tc>
          <w:tcPr>
            <w:tcW w:type="dxa" w:w="4759"/>
          </w:tcPr>
          <w:p>
            <w:pPr>
              <w:spacing w:after="40"/>
            </w:pPr>
            <w:r>
              <w:rPr>
                <w:sz w:val="20"/>
              </w:rPr>
            </w:r>
            <w:r>
              <w:rPr>
                <w:sz w:val="20"/>
              </w:rPr>
              <w:t>Echo Zero, ECHO 0</w:t>
            </w:r>
          </w:p>
        </w:tc>
      </w:tr>
      <w:tr>
        <w:tc>
          <w:tcPr>
            <w:tcW w:type="dxa" w:w="4759"/>
            <w:shd w:val="clear" w:fill="F1EFF8"/>
          </w:tcPr>
          <w:p>
            <w:pPr>
              <w:spacing w:after="40"/>
            </w:pPr>
            <w:r>
              <w:rPr>
                <w:sz w:val="20"/>
              </w:rPr>
            </w:r>
            <w:r>
              <w:rPr>
                <w:b/>
                <w:sz w:val="20"/>
              </w:rPr>
              <w:t>il Divoratore</w:t>
            </w:r>
          </w:p>
        </w:tc>
        <w:tc>
          <w:tcPr>
            <w:tcW w:type="dxa" w:w="4759"/>
            <w:shd w:val="clear" w:fill="F1EFF8"/>
          </w:tcPr>
          <w:p>
            <w:pPr>
              <w:spacing w:after="40"/>
            </w:pPr>
            <w:r>
              <w:rPr>
                <w:sz w:val="20"/>
              </w:rPr>
            </w:r>
            <w:r>
              <w:rPr>
                <w:sz w:val="20"/>
              </w:rPr>
              <w:t>il divoratore</w:t>
            </w:r>
          </w:p>
        </w:tc>
      </w:tr>
      <w:tr>
        <w:tc>
          <w:tcPr>
            <w:tcW w:type="dxa" w:w="4759"/>
          </w:tcPr>
          <w:p>
            <w:pPr>
              <w:spacing w:after="40"/>
            </w:pPr>
            <w:r>
              <w:rPr>
                <w:sz w:val="20"/>
              </w:rPr>
            </w:r>
            <w:r>
              <w:rPr>
                <w:b/>
                <w:sz w:val="20"/>
              </w:rPr>
              <w:t>i Custodi</w:t>
            </w:r>
            <w:r>
              <w:rPr>
                <w:sz w:val="20"/>
              </w:rPr>
              <w:t xml:space="preserve"> (maiuscolo quando è il ruolo)</w:t>
            </w:r>
          </w:p>
        </w:tc>
        <w:tc>
          <w:tcPr>
            <w:tcW w:type="dxa" w:w="4759"/>
          </w:tcPr>
          <w:p>
            <w:pPr>
              <w:spacing w:after="40"/>
            </w:pPr>
            <w:r>
              <w:rPr>
                <w:sz w:val="20"/>
              </w:rPr>
            </w:r>
            <w:r>
              <w:rPr>
                <w:sz w:val="20"/>
              </w:rPr>
              <w:t>i custodi</w:t>
            </w:r>
          </w:p>
        </w:tc>
      </w:tr>
      <w:tr>
        <w:tc>
          <w:tcPr>
            <w:tcW w:type="dxa" w:w="4759"/>
            <w:shd w:val="clear" w:fill="F1EFF8"/>
          </w:tcPr>
          <w:p>
            <w:pPr>
              <w:spacing w:after="40"/>
            </w:pPr>
            <w:r>
              <w:rPr>
                <w:sz w:val="20"/>
              </w:rPr>
            </w:r>
            <w:r>
              <w:rPr>
                <w:b/>
                <w:sz w:val="20"/>
              </w:rPr>
              <w:t>il Comandante</w:t>
            </w:r>
            <w:r>
              <w:rPr>
                <w:sz w:val="20"/>
              </w:rPr>
              <w:t xml:space="preserve"> (i boss dell'atto I)</w:t>
            </w:r>
          </w:p>
        </w:tc>
        <w:tc>
          <w:tcPr>
            <w:tcW w:type="dxa" w:w="4759"/>
            <w:shd w:val="clear" w:fill="F1EFF8"/>
          </w:tcPr>
          <w:p>
            <w:pPr>
              <w:spacing w:after="40"/>
            </w:pPr>
            <w:r>
              <w:rPr>
                <w:sz w:val="20"/>
              </w:rPr>
            </w:r>
            <w:r>
              <w:rPr>
                <w:sz w:val="20"/>
              </w:rPr>
              <w:t>il boss</w:t>
            </w:r>
          </w:p>
        </w:tc>
      </w:tr>
      <w:tr>
        <w:tc>
          <w:tcPr>
            <w:tcW w:type="dxa" w:w="4759"/>
          </w:tcPr>
          <w:p>
            <w:pPr>
              <w:spacing w:after="40"/>
            </w:pPr>
            <w:r>
              <w:rPr>
                <w:sz w:val="20"/>
              </w:rPr>
            </w:r>
            <w:r>
              <w:rPr>
                <w:b/>
                <w:sz w:val="20"/>
              </w:rPr>
              <w:t>il settore</w:t>
            </w:r>
            <w:r>
              <w:rPr>
                <w:sz w:val="20"/>
              </w:rPr>
              <w:t xml:space="preserve"> (i livelli)</w:t>
            </w:r>
          </w:p>
        </w:tc>
        <w:tc>
          <w:tcPr>
            <w:tcW w:type="dxa" w:w="4759"/>
          </w:tcPr>
          <w:p>
            <w:pPr>
              <w:spacing w:after="40"/>
            </w:pPr>
            <w:r>
              <w:rPr>
                <w:sz w:val="20"/>
              </w:rPr>
            </w:r>
            <w:r>
              <w:rPr>
                <w:sz w:val="20"/>
              </w:rPr>
              <w:t>il livello, lo stage</w:t>
            </w:r>
          </w:p>
        </w:tc>
      </w:tr>
    </w:tbl>
    <w:p/>
    <w:p>
      <w:r>
        <w:t xml:space="preserve">Il tono dei testi del gioco è </w:t>
      </w:r>
      <w:r>
        <w:rPr>
          <w:b/>
        </w:rPr>
        <w:t>breve, diretto, senza retorica</w:t>
      </w:r>
      <w:r>
        <w:t>. Le frasi delle creature della Frattura sono in maiuscolo e non superano le due righe.</w:t>
      </w:r>
    </w:p>
    <w:p>
      <w:pPr>
        <w:pStyle w:val="Heading1"/>
      </w:pPr>
      <w:r>
        <w:t>8. L'aspetto</w:t>
      </w:r>
    </w:p>
    <w:p>
      <w:r>
        <w:t xml:space="preserve">Stile: </w:t>
      </w:r>
      <w:r>
        <w:rPr>
          <w:b/>
        </w:rPr>
        <w:t>colorato, morbido, moderno</w:t>
      </w:r>
      <w:r>
        <w:t xml:space="preserve"> — forme arrotondate con contorno scuro, occhi grandi, ombre soffuse, colori vivi. È il look "mobile premium", non il pixel art e non il neon anni '80: quella strada è stata provata e scartata.</w:t>
      </w:r>
    </w:p>
    <w:p>
      <w:pPr>
        <w:pStyle w:val="ListBullet"/>
      </w:pPr>
      <w:r>
        <w:t xml:space="preserve">Contorno di tutto: </w:t>
      </w:r>
      <w:r>
        <w:rPr>
          <w:rFonts w:ascii="Consolas" w:hAnsi="Consolas"/>
          <w:color w:val="7A3FD6"/>
          <w:sz w:val="19"/>
        </w:rPr>
        <w:t>#20183f</w:t>
      </w:r>
    </w:p>
    <w:p>
      <w:pPr>
        <w:pStyle w:val="ListBullet"/>
      </w:pPr>
      <w:r>
        <w:t xml:space="preserve">Corrente Verde: </w:t>
      </w:r>
      <w:r>
        <w:rPr>
          <w:rFonts w:ascii="Consolas" w:hAnsi="Consolas"/>
          <w:color w:val="7A3FD6"/>
          <w:sz w:val="19"/>
        </w:rPr>
        <w:t>#5effa8</w:t>
      </w:r>
      <w:r>
        <w:t xml:space="preserve">, nucleo chiaro </w:t>
      </w:r>
      <w:r>
        <w:rPr>
          <w:rFonts w:ascii="Consolas" w:hAnsi="Consolas"/>
          <w:color w:val="7A3FD6"/>
          <w:sz w:val="19"/>
        </w:rPr>
        <w:t>#eafff2</w:t>
      </w:r>
    </w:p>
    <w:p>
      <w:pPr>
        <w:pStyle w:val="ListBullet"/>
      </w:pPr>
      <w:r>
        <w:t xml:space="preserve">Energia della Frattura: viola </w:t>
      </w:r>
      <w:r>
        <w:rPr>
          <w:rFonts w:ascii="Consolas" w:hAnsi="Consolas"/>
          <w:color w:val="7A3FD6"/>
          <w:sz w:val="19"/>
        </w:rPr>
        <w:t>#b06bff</w:t>
      </w:r>
      <w:r>
        <w:t xml:space="preserve"> / </w:t>
      </w:r>
      <w:r>
        <w:rPr>
          <w:rFonts w:ascii="Consolas" w:hAnsi="Consolas"/>
          <w:color w:val="7A3FD6"/>
          <w:sz w:val="19"/>
        </w:rPr>
        <w:t>#7a3fd6</w:t>
      </w:r>
    </w:p>
    <w:p>
      <w:pPr>
        <w:pStyle w:val="ListBullet"/>
      </w:pPr>
      <w:r>
        <w:t xml:space="preserve">VOLT Rush: </w:t>
      </w:r>
      <w:r>
        <w:rPr>
          <w:rFonts w:ascii="Consolas" w:hAnsi="Consolas"/>
          <w:color w:val="7A3FD6"/>
          <w:sz w:val="19"/>
        </w:rPr>
        <w:t>#75ffe0</w:t>
      </w:r>
    </w:p>
    <w:p>
      <w:pPr>
        <w:pStyle w:val="ListBullet"/>
      </w:pPr>
      <w:r>
        <w:t xml:space="preserve">Metallo di Ampere: </w:t>
      </w:r>
      <w:r>
        <w:rPr>
          <w:rFonts w:ascii="Consolas" w:hAnsi="Consolas"/>
          <w:color w:val="7A3FD6"/>
          <w:sz w:val="19"/>
        </w:rPr>
        <w:t>#3b4a7a</w:t>
      </w:r>
    </w:p>
    <w:p>
      <w:pPr>
        <w:pStyle w:val="ListBullet"/>
      </w:pPr>
      <w:r>
        <w:t>Eclissia: indaco, prugna, verde marcio — profondi, mai neri</w:t>
      </w:r>
    </w:p>
    <w:p>
      <w:pPr>
        <w:pStyle w:val="ListBullet"/>
      </w:pPr>
      <w:r>
        <w:t>OHM: bianco e azzurro elettrico su fondo nero; nessun rosso, nessun arancione</w:t>
      </w:r>
    </w:p>
    <w:p>
      <w:r>
        <w:rPr>
          <w:b/>
        </w:rPr>
        <w:t>Per chi genera immagini:</w:t>
      </w:r>
      <w:r>
        <w:t xml:space="preserve"> partire sempre dalla stessa immagine di riferimento del personaggio, altrimenti la faccia cambia da un'immagine all'altra. Ordine consigliato: prima tutte le immagini di un personaggio, poi l'altro.</w:t>
      </w:r>
    </w:p>
    <w:p>
      <w:r>
        <w:t>Formula che ha funzionato:</w:t>
      </w:r>
    </w:p>
    <w:p>
      <w:pPr>
        <w:spacing w:before="160" w:after="200"/>
        <w:ind w:left="340"/>
        <w:pBdr>
          <w:left w:val="single" w:sz="18" w:space="10" w:color="7A3FD6"/>
        </w:pBdr>
      </w:pPr>
      <w:r>
        <w:rPr>
          <w:i/>
          <w:sz w:val="21"/>
        </w:rPr>
        <w:t>cinematic 3D animated short, colorful stylized game cinematic, [scena], character consistent with reference image, dynamic camera, dramatic lighting, purple energy rift, 16:9</w:t>
      </w:r>
    </w:p>
    <w:p>
      <w:pPr>
        <w:pStyle w:val="Heading1"/>
      </w:pPr>
      <w:r>
        <w:t>9. Dove vive la storia</w:t>
      </w:r>
    </w:p>
    <w:p>
      <w:r>
        <w:t>L'ordine è questo e non si cambia:</w:t>
      </w:r>
    </w:p>
    <w:p>
      <w:pPr>
        <w:pStyle w:val="ListNumber"/>
      </w:pPr>
      <w:r>
        <w:rPr>
          <w:b/>
        </w:rPr>
        <w:t>Il gioco è il prodotto principale.</w:t>
      </w:r>
      <w:r>
        <w:t xml:space="preserve"> Tutto il resto viene dopo.</w:t>
      </w:r>
    </w:p>
    <w:p>
      <w:pPr>
        <w:pStyle w:val="ListNumber"/>
      </w:pPr>
      <w:r>
        <w:rPr>
          <w:b/>
        </w:rPr>
        <w:t>Instagram è il fumetto a episodi</w:t>
      </w:r>
      <w:r>
        <w:t xml:space="preserve"> che costruisce il pubblico. Chi segue non</w:t>
      </w:r>
      <w:r>
        <w:t xml:space="preserve"> è «il pubblico»: sono gli </w:t>
      </w:r>
      <w:r>
        <w:rPr>
          <w:b/>
        </w:rPr>
        <w:t>Operatori di Lumina</w:t>
      </w:r>
      <w:r>
        <w:t>, e ricevono trasmissioni</w:t>
      </w:r>
      <w:r>
        <w:t xml:space="preserve"> numerate, dossier e indizi. Dare un nome a chi guarda è il modo più economico</w:t>
      </w:r>
      <w:r>
        <w:t xml:space="preserve"> per trasformarlo in qualcuno che partecipa.</w:t>
      </w:r>
    </w:p>
    <w:p>
      <w:pPr>
        <w:pStyle w:val="ListNumber"/>
      </w:pPr>
      <w:r>
        <w:rPr>
          <w:b/>
        </w:rPr>
        <w:t>Questo file è la Bibbia privata</w:t>
      </w:r>
      <w:r>
        <w:t xml:space="preserve"> da cui si ricavano dialoghi, scene e post.</w:t>
      </w:r>
    </w:p>
    <w:p>
      <w:pPr>
        <w:pStyle w:val="ListNumber"/>
      </w:pPr>
      <w:r>
        <w:rPr>
          <w:b/>
        </w:rPr>
        <w:t>Il cartone animato nasce solo dopo</w:t>
      </w:r>
      <w:r>
        <w:t>, e solo se il pubblico si affeziona ad</w:t>
      </w:r>
      <w:r>
        <w:t xml:space="preserve"> Aren, Lyra ed ECHO-0.</w:t>
      </w:r>
    </w:p>
    <w:p>
      <w:r>
        <w:t xml:space="preserve">Non si producono quattro opere insieme: si scrive </w:t>
      </w:r>
      <w:r>
        <w:rPr>
          <w:b/>
        </w:rPr>
        <w:t>una storia sola</w:t>
      </w:r>
      <w:r>
        <w:t>, raccontata prima col gioco e con Instagram.</w:t>
      </w:r>
    </w:p>
    <w:p>
      <w:r>
        <w:t xml:space="preserve">Il segnale che dirà se l'universo esiste davvero non lo diamo noi. È il giorno in cui qualcuno, dopo aver giocato, chiede </w:t>
      </w:r>
      <w:r>
        <w:rPr>
          <w:b/>
        </w:rPr>
        <w:t>chi è ECHO-0</w:t>
      </w:r>
      <w:r>
        <w:t>.</w:t>
      </w:r>
    </w:p>
    <w:p>
      <w:pPr>
        <w:pStyle w:val="Heading1"/>
      </w:pPr>
      <w:r>
        <w:t>10. Cos'è vero oggi nel gioco (versione 58)</w:t>
      </w:r>
    </w:p>
    <w:p>
      <w:pPr>
        <w:pStyle w:val="ListBullet"/>
      </w:pPr>
      <w:r>
        <w:t xml:space="preserve">Campagna di </w:t>
      </w:r>
      <w:r>
        <w:rPr>
          <w:b/>
        </w:rPr>
        <w:t>20 settori</w:t>
      </w:r>
      <w:r>
        <w:t>, Comandanti a 5-10-15, il Divoratore al 20, punti</w:t>
      </w:r>
      <w:r>
        <w:t xml:space="preserve"> di ripresa dopo ogni Comandante.</w:t>
      </w:r>
    </w:p>
    <w:p>
      <w:pPr>
        <w:pStyle w:val="ListBullet"/>
      </w:pPr>
      <w:r>
        <w:rPr>
          <w:b/>
        </w:rPr>
        <w:t>Due Custodi giocabili</w:t>
      </w:r>
      <w:r>
        <w:t xml:space="preserve"> con statistiche diverse; il gioco cambia nomi,</w:t>
      </w:r>
      <w:r>
        <w:t xml:space="preserve"> generi e finale da solo.</w:t>
      </w:r>
    </w:p>
    <w:p>
      <w:pPr>
        <w:pStyle w:val="ListBullet"/>
      </w:pPr>
      <w:r>
        <w:rPr>
          <w:b/>
        </w:rPr>
        <w:t>Quattro filmati</w:t>
      </w:r>
      <w:r>
        <w:t>: due rapimenti e due liberazioni.</w:t>
      </w:r>
    </w:p>
    <w:p>
      <w:pPr>
        <w:pStyle w:val="ListBullet"/>
      </w:pPr>
      <w:r>
        <w:t>Missioni: caccia, sopravvivenza, tracce del Custode rapito, bersagli,</w:t>
      </w:r>
      <w:r>
        <w:t xml:space="preserve"> assalto, fuga.</w:t>
      </w:r>
    </w:p>
    <w:p>
      <w:pPr>
        <w:pStyle w:val="ListBullet"/>
      </w:pPr>
      <w:r>
        <w:rPr>
          <w:b/>
        </w:rPr>
        <w:t>VOLT Rush</w:t>
      </w:r>
      <w:r>
        <w:t xml:space="preserve"> a comando, </w:t>
      </w:r>
      <w:r>
        <w:rPr>
          <w:b/>
        </w:rPr>
        <w:t>navicella</w:t>
      </w:r>
      <w:r>
        <w:t>, 12 potenziamenti + 5 leggendari.</w:t>
      </w:r>
    </w:p>
    <w:p>
      <w:pPr>
        <w:pStyle w:val="ListBullet"/>
      </w:pPr>
      <w:r>
        <w:t>Difficoltà: i primi cinque settori sono la porta d'ingresso, dal sesto</w:t>
      </w:r>
      <w:r>
        <w:t xml:space="preserve"> arrivano gli </w:t>
      </w:r>
      <w:r>
        <w:rPr>
          <w:b/>
        </w:rPr>
        <w:t>élite</w:t>
      </w:r>
      <w:r>
        <w:t xml:space="preserve"> e la curva si impenna.</w:t>
      </w:r>
    </w:p>
    <w:p>
      <w:pPr>
        <w:pStyle w:val="ListBullet"/>
      </w:pPr>
      <w:r>
        <w:rPr>
          <w:b/>
        </w:rPr>
        <w:t>Oltre la Frattura</w:t>
      </w:r>
      <w:r>
        <w:t xml:space="preserve"> (infinito, si sblocca finendo la campagna): ogni tre</w:t>
      </w:r>
      <w:r>
        <w:t xml:space="preserve"> settori cambia una </w:t>
      </w:r>
      <w:r>
        <w:rPr>
          <w:b/>
        </w:rPr>
        <w:t>legge del mondo</w:t>
      </w:r>
      <w:r>
        <w:t xml:space="preserve"> (bassa gravità, buio, piattaforme</w:t>
      </w:r>
      <w:r>
        <w:t xml:space="preserve"> instabili, giganti, eco, tempesta, pioggia di fuoco).</w:t>
      </w:r>
    </w:p>
    <w:p>
      <w:pPr>
        <w:pStyle w:val="ListBullet"/>
      </w:pPr>
      <w:r>
        <w:rPr>
          <w:b/>
        </w:rPr>
        <w:t>AMPERE</w:t>
      </w:r>
      <w:r>
        <w:t xml:space="preserve"> e la </w:t>
      </w:r>
      <w:r>
        <w:rPr>
          <w:b/>
        </w:rPr>
        <w:t>Corrente Verde</w:t>
      </w:r>
      <w:r>
        <w:t xml:space="preserve"> esistono e funzionano, oltre la Frattura.</w:t>
      </w:r>
    </w:p>
    <w:p>
      <w:pPr>
        <w:pStyle w:val="ListBullet"/>
      </w:pPr>
      <w:r>
        <w:rPr>
          <w:b/>
        </w:rPr>
        <w:t>Il cambio fra Aren e Lyra</w:t>
      </w:r>
      <w:r>
        <w:t xml:space="preserve"> esiste, in Circuito Aperto, con sei secondi di</w:t>
      </w:r>
      <w:r>
        <w:t xml:space="preserve"> ricarica.</w:t>
      </w:r>
    </w:p>
    <w:p>
      <w:pPr>
        <w:pStyle w:val="ListBullet"/>
      </w:pPr>
      <w:r>
        <w:rPr>
          <w:b/>
        </w:rPr>
        <w:t>I fondali dipinti.</w:t>
      </w:r>
      <w:r>
        <w:t xml:space="preserve"> Dal settore 21 il fondale del gioco è la stessa</w:t>
      </w:r>
      <w:r>
        <w:t xml:space="preserve"> immagine della tavola della Frattura, non più le colline disegnate in codice:</w:t>
      </w:r>
      <w:r>
        <w:t xml:space="preserve"> scorre più lento del terreno, si specchia a ogni ripetizione e ha sopra un</w:t>
      </w:r>
      <w:r>
        <w:t xml:space="preserve"> velo che stacca i personaggi. Per i primi venti settori servono le stesse</w:t>
      </w:r>
      <w:r>
        <w:t xml:space="preserve"> panoramiche di Lumina (commessa in </w:t>
      </w:r>
      <w:r>
        <w:rPr>
          <w:rFonts w:ascii="Consolas" w:hAnsi="Consolas"/>
          <w:color w:val="7A3FD6"/>
          <w:sz w:val="19"/>
        </w:rPr>
        <w:t>assets/video/DA-FARE.md</w:t>
      </w:r>
      <w:r>
        <w:t>).</w:t>
      </w:r>
    </w:p>
    <w:p>
      <w:pPr>
        <w:pStyle w:val="ListBullet"/>
      </w:pPr>
      <w:r>
        <w:rPr>
          <w:b/>
        </w:rPr>
        <w:t>La semina dei settori 15-20</w:t>
      </w:r>
      <w:r>
        <w:t>: il Comandante della Laguna porta **due cose</w:t>
      </w:r>
      <w:r>
        <w:t xml:space="preserve"> che non sono sue</w:t>
      </w:r>
      <w:r>
        <w:rPr>
          <w:b/>
        </w:rPr>
        <w:t xml:space="preserve"> — la lanterna verde sulla schiena e </w:t>
      </w:r>
      <w:r>
        <w:t>la cella col custode</w:t>
      </w:r>
      <w:r>
        <w:t xml:space="preserve"> rapito dentro**, l'unica volta prima del 20 in cui si vede la persona che si</w:t>
      </w:r>
      <w:r>
        <w:t xml:space="preserve"> sta cercando. Quando cade, prima la luce verde sale e una sagoma se la porta</w:t>
      </w:r>
      <w:r>
        <w:t xml:space="preserve"> via, poi la cella cade a terra e </w:t>
      </w:r>
      <w:r>
        <w:rPr>
          <w:b/>
        </w:rPr>
        <w:t>i viticci del Divoratore</w:t>
      </w:r>
      <w:r>
        <w:t xml:space="preserve"> la trascinano</w:t>
      </w:r>
      <w:r>
        <w:t xml:space="preserve"> nel buio. Dal 16 al 20 Lumina va in blackout sempre più spesso.</w:t>
      </w:r>
    </w:p>
    <w:p>
      <w:pPr>
        <w:pStyle w:val="ListBullet"/>
      </w:pPr>
      <w:r>
        <w:rPr>
          <w:b/>
        </w:rPr>
        <w:t>I tre Comandanti hanno il nome della loro area</w:t>
      </w:r>
      <w:r>
        <w:t xml:space="preserve"> — Prateria, Deserto,</w:t>
      </w:r>
      <w:r>
        <w:t xml:space="preserve"> Laguna — nel banner, nella barra e nell'insegna del settore.</w:t>
      </w:r>
    </w:p>
    <w:p>
      <w:pPr>
        <w:pStyle w:val="ListBullet"/>
      </w:pPr>
      <w:r>
        <w:t xml:space="preserve">La modalità infinita si chiama </w:t>
      </w:r>
      <w:r>
        <w:rPr>
          <w:b/>
        </w:rPr>
        <w:t>CIRCUITO APERTO</w:t>
      </w:r>
      <w:r>
        <w:t xml:space="preserve"> e si sblocca finendo il</w:t>
      </w:r>
      <w:r>
        <w:t xml:space="preserve"> primo atto.</w:t>
      </w:r>
    </w:p>
    <w:p>
      <w:pPr>
        <w:pStyle w:val="ListBullet"/>
      </w:pPr>
      <w:r>
        <w:rPr>
          <w:b/>
        </w:rPr>
        <w:t>L'atto I non è più la fine.</w:t>
      </w:r>
      <w:r>
        <w:t xml:space="preserve"> Al settore 20 arriva la schermata di vittoria</w:t>
      </w:r>
      <w:r>
        <w:t xml:space="preserve"> con sotto </w:t>
      </w:r>
      <w:r>
        <w:rPr>
          <w:b/>
        </w:rPr>
        <w:t>CONTINUA</w:t>
      </w:r>
      <w:r>
        <w:t>: si passa il filmato del ponte e si entra nella</w:t>
      </w:r>
      <w:r>
        <w:t xml:space="preserve"> Frattura, tenendo tutto quello che si è conquistato. Il punto di ripresa si</w:t>
      </w:r>
      <w:r>
        <w:t xml:space="preserve"> sposta al settore 21.</w:t>
      </w:r>
    </w:p>
    <w:p>
      <w:pPr>
        <w:pStyle w:val="ListBullet"/>
      </w:pPr>
      <w:r>
        <w:rPr>
          <w:b/>
        </w:rPr>
        <w:t>I settori 21, 22 e 23 esistono e si giocano</w:t>
      </w:r>
      <w:r>
        <w:t>, dentro la Frattura: isole di</w:t>
      </w:r>
      <w:r>
        <w:t xml:space="preserve"> Lumina sospese nel viola, il vuoto sotto, e il cambio fra Aren e Lyra attivo</w:t>
      </w:r>
      <w:r>
        <w:t xml:space="preserve"> come dice il canone. Niente Ampere (ce l'ha ECHO-0) e niente leggi del mondo</w:t>
      </w:r>
      <w:r>
        <w:t xml:space="preserve"> (quelle sono di Eclissia).</w:t>
      </w:r>
    </w:p>
    <w:p>
      <w:pPr>
        <w:pStyle w:val="ListBullet"/>
      </w:pPr>
      <w:r>
        <w:rPr>
          <w:b/>
        </w:rPr>
        <w:t>Settore 24: il primo scontro con ECHO-0.</w:t>
      </w:r>
      <w:r>
        <w:t xml:space="preserve"> Vola, ti studia, ti ruba un</w:t>
      </w:r>
      <w:r>
        <w:t xml:space="preserve"> potere davvero, e quando sta per cadere scappa. Barra della vita viola e</w:t>
      </w:r>
      <w:r>
        <w:t xml:space="preserve"> ciano col suo nome. Provato col bot: fugge in mezzo minuto scarso, il portale</w:t>
      </w:r>
      <w:r>
        <w:t xml:space="preserve"> si apre e il potere torna.</w:t>
      </w:r>
    </w:p>
    <w:p>
      <w:pPr>
        <w:pStyle w:val="ListBullet"/>
      </w:pPr>
      <w:r>
        <w:rPr>
          <w:b/>
        </w:rPr>
        <w:t>Settori 25 e 26: l'inseguimento, e non è più un corridoio vuoto.</w:t>
      </w:r>
      <w:r>
        <w:t xml:space="preserve"> Tre</w:t>
      </w:r>
      <w:r>
        <w:t xml:space="preserve"> volte per settore ECHO-0 </w:t>
      </w:r>
      <w:r>
        <w:rPr>
          <w:b/>
        </w:rPr>
        <w:t>si fa vedere</w:t>
      </w:r>
      <w:r>
        <w:t>: una sagoma nera sospesa sopra di</w:t>
      </w:r>
      <w:r>
        <w:t xml:space="preserve"> te, con i nastri viola, le schegge in orbita e i due occhi accesi — rosso alla</w:t>
      </w:r>
      <w:r>
        <w:t xml:space="preserve"> nostra sinistra, ciano alla nostra destra. È disegnata </w:t>
      </w:r>
      <w:r>
        <w:rPr>
          <w:b/>
        </w:rPr>
        <w:t>dietro al terreno</w:t>
      </w:r>
      <w:r>
        <w:t>,</w:t>
      </w:r>
      <w:r>
        <w:t xml:space="preserve"> quindi gli passa dietro e si legge come lontana. Non spara, non si può</w:t>
      </w:r>
      <w:r>
        <w:t xml:space="preserve"> colpire, non fa male: resta due secondi e mezzo, poi si sfila dentro un varco</w:t>
      </w:r>
      <w:r>
        <w:t xml:space="preserve"> lasciando un anello viola. Non stai attraversando settori a caso: stai</w:t>
      </w:r>
      <w:r>
        <w:t xml:space="preserve"> seguendo qualcuno.</w:t>
      </w:r>
    </w:p>
    <w:p>
      <w:pPr>
        <w:pStyle w:val="ListBullet"/>
      </w:pPr>
      <w:r>
        <w:rPr>
          <w:b/>
        </w:rPr>
        <w:t>Settore 27: il secondo scontro.</w:t>
      </w:r>
      <w:r>
        <w:t xml:space="preserve"> Lo stesso ECHO-0, ma di seconda mano:</w:t>
      </w:r>
      <w:r>
        <w:t xml:space="preserve"> quasi il doppio della vita, più veloce, e la raffica cambia forma **secondo il</w:t>
      </w:r>
      <w:r>
        <w:t xml:space="preserve"> potere che ti ha appena rubato** — se ti prende il rimbalzo i suoi colpi</w:t>
      </w:r>
      <w:r>
        <w:t xml:space="preserve"> rimbalzano, se ti prende la raffica rapida ti martella. È lì che si vede che</w:t>
      </w:r>
      <w:r>
        <w:t xml:space="preserve"> sta usando contro di te la tua stessa partita.</w:t>
      </w:r>
    </w:p>
    <w:p>
      <w:pPr>
        <w:pStyle w:val="ListBullet"/>
      </w:pPr>
      <w:r>
        <w:rPr>
          <w:b/>
        </w:rPr>
        <w:t>Dentro la Frattura non ci sono più i Comandanti ogni cinque settori.</w:t>
      </w:r>
      <w:r>
        <w:t xml:space="preserve"> Il</w:t>
      </w:r>
      <w:r>
        <w:t xml:space="preserve"> ritmo dei primi venti (boss a 5-10-15-20) si spegne al 21 e ne subentra un</w:t>
      </w:r>
      <w:r>
        <w:t xml:space="preserve"> altro, che è quello di ECHO-0: appuntamento al 24, al 27 e al 30, inseguimento</w:t>
      </w:r>
      <w:r>
        <w:t xml:space="preserve"> in mezzo. Due ritmi insieme non funzionavano — un Comandante al 25, subito</w:t>
      </w:r>
      <w:r>
        <w:t xml:space="preserve"> dopo lo scontro del 24, spezzava la caccia invece di darle respiro.</w:t>
      </w:r>
    </w:p>
    <w:p>
      <w:pPr>
        <w:pStyle w:val="ListBullet"/>
      </w:pPr>
      <w:r>
        <w:rPr>
          <w:b/>
        </w:rPr>
        <w:t>Il filmato `ampere_torna`</w:t>
      </w:r>
      <w:r>
        <w:t xml:space="preserve"> si vede entrando nel settore 31: è lo strappo</w:t>
      </w:r>
      <w:r>
        <w:t xml:space="preserve"> della lanterna, cioè come finisce lo scontro del 30. È arrivato senza traccia</w:t>
      </w:r>
      <w:r>
        <w:t xml:space="preserve"> audio, quindi su questo filmato la musica del gioco non si ferma.</w:t>
      </w:r>
    </w:p>
    <w:p>
      <w:pPr>
        <w:pStyle w:val="ListBullet"/>
      </w:pPr>
      <w:r>
        <w:t>**I banner sono disegnati come in un fumetto, e le forme vogliono dire</w:t>
      </w:r>
      <w:r>
        <w:t xml:space="preserve"> qualcosa.** In una vignetta chi parla ha la nuvoletta e chi racconta ha la</w:t>
      </w:r>
      <w:r>
        <w:t xml:space="preserve"> targa: qui vale uguale.</w:t>
      </w:r>
      <w:r>
        <w:t xml:space="preserve"> - </w:t>
      </w:r>
      <w:r>
        <w:rPr>
          <w:b/>
        </w:rPr>
        <w:t>La nuvoletta</w:t>
      </w:r>
      <w:r>
        <w:t xml:space="preserve"> — nera col bordo viola, gli stessi colori di ECHO-0 — è</w:t>
      </w:r>
      <w:r>
        <w:t xml:space="preserve"> </w:t>
      </w:r>
      <w:r>
        <w:rPr>
          <w:b/>
        </w:rPr>
        <w:t>solo</w:t>
      </w:r>
      <w:r>
        <w:t xml:space="preserve"> quello che una creatura dice davvero: «HO OSSERVATO OGNI TUA</w:t>
      </w:r>
      <w:r>
        <w:t xml:space="preserve"> SCELTA», «CI VEDIAMO PIÙ AVANTI», «STAVOLTA NO». **La codina punta da che</w:t>
      </w:r>
      <w:r>
        <w:t xml:space="preserve"> parte sta chi parla**, se no la battuta sembra dell'eroe.</w:t>
      </w:r>
      <w:r>
        <w:t xml:space="preserve"> - </w:t>
      </w:r>
      <w:r>
        <w:rPr>
          <w:b/>
        </w:rPr>
        <w:t>La targa gialla storta</w:t>
      </w:r>
      <w:r>
        <w:t xml:space="preserve"> è il gioco che racconta: «CACCIA», «PORTALE</w:t>
      </w:r>
      <w:r>
        <w:t xml:space="preserve"> APERTO!», «ONDATA 2», gli avvisi delle missioni e delle leggi.</w:t>
      </w:r>
      <w:r>
        <w:t xml:space="preserve"> - </w:t>
      </w:r>
      <w:r>
        <w:rPr>
          <w:b/>
        </w:rPr>
        <w:t>Il lettering grosso col contorno</w:t>
      </w:r>
      <w:r>
        <w:t xml:space="preserve"> è per i nomi propri di chi entra in</w:t>
      </w:r>
      <w:r>
        <w:t xml:space="preserve"> scena, e per quelli soltanto: «IL DIVORATORE», «ECHO-0», «IL COMANDANTE</w:t>
      </w:r>
      <w:r>
        <w:t xml:space="preserve"> DELLA LAGUNA».</w:t>
      </w:r>
    </w:p>
    <w:p>
      <w:r>
        <w:t>Non si mescolano mai, ed è una regola di racconto prima che di grafica: se il gioco parlasse con la nuvoletta, la voce delle creature non varrebbe più niente.</w:t>
      </w:r>
    </w:p>
    <w:p>
      <w:pPr>
        <w:pStyle w:val="ListBullet"/>
      </w:pPr>
      <w:r>
        <w:rPr>
          <w:b/>
        </w:rPr>
        <w:t>Settori 28 e 29: le ultime due tappe dell'inseguimento</w:t>
      </w:r>
      <w:r>
        <w:t>, con le stesse</w:t>
      </w:r>
      <w:r>
        <w:t xml:space="preserve"> apparizioni del 25 e del 26.</w:t>
      </w:r>
    </w:p>
    <w:p>
      <w:pPr>
        <w:pStyle w:val="ListBullet"/>
      </w:pPr>
      <w:r>
        <w:rPr>
          <w:b/>
        </w:rPr>
        <w:t>Settore 30: il terzo scontro, e la caccia finisce.</w:t>
      </w:r>
      <w:r>
        <w:t xml:space="preserve"> ECHO-0 arriva alla</w:t>
      </w:r>
      <w:r>
        <w:t xml:space="preserve"> terza mano — quasi il triplo della vita del primo incontro — e stavolta la</w:t>
      </w:r>
      <w:r>
        <w:t xml:space="preserve"> fuga non gli riesce: il banner dice </w:t>
      </w:r>
      <w:r>
        <w:rPr>
          <w:b/>
        </w:rPr>
        <w:t>«STAVOLTA NO»</w:t>
      </w:r>
      <w:r>
        <w:t>, il potere non te lo</w:t>
      </w:r>
      <w:r>
        <w:t xml:space="preserve"> restituisce ma </w:t>
      </w:r>
      <w:r>
        <w:rPr>
          <w:b/>
        </w:rPr>
        <w:t>glielo riprendi</w:t>
      </w:r>
      <w:r>
        <w:t>, e al posto del solito lampo viola c'è un</w:t>
      </w:r>
      <w:r>
        <w:t xml:space="preserve"> lampo verde con la scritta </w:t>
      </w:r>
      <w:r>
        <w:rPr>
          <w:b/>
        </w:rPr>
        <w:t>«AMPERE È TORNATA»</w:t>
      </w:r>
      <w:r>
        <w:t>.</w:t>
      </w:r>
    </w:p>
    <w:p>
      <w:pPr>
        <w:pStyle w:val="ListBullet"/>
      </w:pPr>
      <w:r>
        <w:rPr>
          <w:b/>
        </w:rPr>
        <w:t>E subito dopo parte `ampere_torna`</w:t>
      </w:r>
      <w:r>
        <w:t>, il filmato dello strappo. Il tratto</w:t>
      </w:r>
      <w:r>
        <w:t xml:space="preserve"> giocabile si chiude </w:t>
      </w:r>
      <w:r>
        <w:rPr>
          <w:b/>
        </w:rPr>
        <w:t>dopo</w:t>
      </w:r>
      <w:r>
        <w:t xml:space="preserve"> il filmato, non prima: la caccia non si ferma un</w:t>
      </w:r>
      <w:r>
        <w:t xml:space="preserve"> attimo prima del momento per cui l'hai fatta.</w:t>
      </w:r>
    </w:p>
    <w:p>
      <w:pPr>
        <w:pStyle w:val="ListBullet"/>
      </w:pPr>
      <w:r>
        <w:t xml:space="preserve">Oltre il 30 il gioco </w:t>
      </w:r>
      <w:r>
        <w:rPr>
          <w:b/>
        </w:rPr>
        <w:t>si ferma e lo dice</w:t>
      </w:r>
      <w:r>
        <w:t>, invece di far finta: schermata</w:t>
      </w:r>
      <w:r>
        <w:t xml:space="preserve"> «fine di questo tratto», e la frase dice che adesso la caccia si rovescia. Il</w:t>
      </w:r>
      <w:r>
        <w:t xml:space="preserve"> confine si sposta man mano che costruiamo.</w:t>
      </w:r>
    </w:p>
    <w:p>
      <w:r>
        <w:rPr>
          <w:b/>
        </w:rPr>
        <w:t>Manca la seconda metà dell'atto II</w:t>
      </w:r>
      <w:r>
        <w:t xml:space="preserve">, cioè i settori </w:t>
      </w:r>
      <w:r>
        <w:rPr>
          <w:b/>
        </w:rPr>
        <w:t>31-65</w:t>
      </w:r>
      <w:r>
        <w:t>: la caccia al contrario dei settori 31-35, il tradimento di ECHO-1, Eclissia, la barra della corrente addosso, i Silenti, il reattore, la salita in 2,5D, la cima in soggettiva, OHM, Ampere rovesciata e i filmati che restano.</w:t>
      </w:r>
    </w:p>
    <w:p>
      <w:r>
        <w:t>Quello che c'è già e che l'atto II riuserà: il cambio fra i due Custodi, Ampere con la sua corrente, le sette leggi del mondo, gli élite, il buio (che serve per i blackout di Lumina), la tempesta, i boss.</w:t>
      </w:r>
    </w:p>
    <w:p>
      <w:pPr>
        <w:pStyle w:val="Heading2"/>
      </w:pPr>
      <w:r>
        <w:t>Il nome della modalità infinita [GIOCO] (dalla versione 31)</w:t>
      </w:r>
    </w:p>
    <w:p>
      <w:r>
        <w:t xml:space="preserve">Nel gioco di oggi la modalità infinita si chiama </w:t>
      </w:r>
      <w:r>
        <w:rPr>
          <w:b/>
        </w:rPr>
        <w:t>Oltre la Frattura</w:t>
      </w:r>
      <w:r>
        <w:t>, e lì Ampere è con te dal primo settore. Ma «oltre la Frattura» adesso è un posto preciso della storia — Eclissia — e nel racconto Ampere all'inizio non ce l'hai. Due cose diverse sotto lo stesso nome.</w:t>
      </w:r>
    </w:p>
    <w:p>
      <w:r>
        <w:t xml:space="preserve">Risolto: la modalità infinita — che è un arcade a punteggio, non un capitolo — si chiama </w:t>
      </w:r>
      <w:r>
        <w:rPr>
          <w:b/>
        </w:rPr>
        <w:t>CIRCUITO APERTO</w:t>
      </w:r>
      <w:r>
        <w:t>. Un circuito che non si chiude mai è esattamente un posto dove la corrente non arriva da nessuna parte, e infatti non finisce.</w:t>
      </w:r>
    </w:p>
    <w:p>
      <w:r>
        <w:rPr>
          <w:b/>
        </w:rPr>
        <w:t>Regola che ne discende:</w:t>
      </w:r>
      <w:r>
        <w:t xml:space="preserve"> la modalità infinita </w:t>
      </w:r>
      <w:r>
        <w:rPr>
          <w:b/>
        </w:rPr>
        <w:t>sta fuori dal canone</w:t>
      </w:r>
      <w:r>
        <w:t>. Quello che succede lì non è mai successo alla storia.</w:t>
      </w:r>
    </w:p>
    <w:p>
      <w:pPr>
        <w:pStyle w:val="Heading2"/>
      </w:pPr>
      <w:r>
        <w:t>Leggi proposte ma non programmate [APERTO]</w:t>
      </w:r>
    </w:p>
    <w:p>
      <w:r>
        <w:t xml:space="preserve">Girano nei documenti tre leggi che </w:t>
      </w:r>
      <w:r>
        <w:rPr>
          <w:b/>
        </w:rPr>
        <w:t>non esistono nel gioco</w:t>
      </w:r>
      <w:r>
        <w:t xml:space="preserve"> e che sono le più care da costruire: </w:t>
      </w:r>
      <w:r>
        <w:rPr>
          <w:b/>
        </w:rPr>
        <w:t>gravità invertita</w:t>
      </w:r>
      <w:r>
        <w:t xml:space="preserve"> (ribaltare il mondo vuol dire rifare fisica, collisioni, camera e disegno di ogni cosa), </w:t>
      </w:r>
      <w:r>
        <w:rPr>
          <w:b/>
        </w:rPr>
        <w:t>pavimenti rotanti</w:t>
      </w:r>
      <w:r>
        <w:t xml:space="preserve"> e </w:t>
      </w:r>
      <w:r>
        <w:rPr>
          <w:b/>
        </w:rPr>
        <w:t>tempo diverso per i due Custodi</w:t>
      </w:r>
      <w:r>
        <w:t xml:space="preserve">. Sono idee buone, ma finché non sono programmate </w:t>
      </w:r>
      <w:r>
        <w:rPr>
          <w:b/>
        </w:rPr>
        <w:t>non si raccontano come esistenti</w:t>
      </w:r>
      <w:r>
        <w:t>: la bassa gravità che c'è già dà la stessa sensazione a una frazione del costo.</w:t>
      </w:r>
    </w:p>
    <w:p>
      <w:pPr>
        <w:pStyle w:val="Heading1"/>
      </w:pPr>
      <w:r>
        <w:t>11. Le domande ancora aperte</w:t>
      </w:r>
    </w:p>
    <w:p>
      <w:r>
        <w:rPr>
          <w:b/>
        </w:rPr>
        <w:t>Nessuna.</w:t>
      </w:r>
      <w:r>
        <w:t xml:space="preserve"> Il volto di Aren era l'ultima, ed è stata chiusa con la tavola </w:t>
      </w:r>
      <w:r>
        <w:rPr>
          <w:b/>
        </w:rPr>
        <w:t>IL BACIO</w:t>
      </w:r>
      <w:r>
        <w:t>: capelli castani spettinati, occhi caldi, viso giovane e normale. Da adesso quella è l'unica faccia possibile, e si vede una volta sola — nell'ultima scena.</w:t>
      </w:r>
    </w:p>
    <w:p>
      <w:r>
        <w:t>Ogni decisione di racconto è presa: il mondo, i personaggi, i nemici, i due atti, il finale, i nomi, le facce.</w:t>
      </w:r>
    </w:p>
    <w:p>
      <w:r>
        <w:t>Restano marcate [APERTO] solo due cose, e non sono domande:</w:t>
      </w:r>
    </w:p>
    <w:p>
      <w:pPr>
        <w:pStyle w:val="ListBullet"/>
      </w:pPr>
      <w:r>
        <w:rPr>
          <w:b/>
        </w:rPr>
        <w:t>l'atto III</w:t>
      </w:r>
      <w:r>
        <w:t>, che non è una decisione da prendere ma un dopo da vedere;</w:t>
      </w:r>
    </w:p>
    <w:p>
      <w:pPr>
        <w:pStyle w:val="ListBullet"/>
      </w:pPr>
      <w:r>
        <w:rPr>
          <w:b/>
        </w:rPr>
        <w:t>le tre leggi non programmate</w:t>
      </w:r>
      <w:r>
        <w:t xml:space="preserve"> (capitolo 10), che non sono un dubbio ma un</w:t>
      </w:r>
      <w:r>
        <w:t xml:space="preserve"> costo.</w:t>
      </w:r>
    </w:p>
    <w:p>
      <w:r>
        <w:t xml:space="preserve">Quello che resta non è più da decidere: è da </w:t>
      </w:r>
      <w:r>
        <w:rPr>
          <w:b/>
        </w:rPr>
        <w:t>fare</w:t>
      </w:r>
      <w:r>
        <w:t>. Il gioco si ferma al settore 20 e la Bibbia arriva al 65 — la distanza fra le due cose è tutto il lavoro che c'è davanti.</w:t>
      </w:r>
    </w:p>
    <w:p>
      <w:pPr>
        <w:pStyle w:val="Heading2"/>
      </w:pPr>
      <w:r>
        <w:t>Decise, per memoria</w:t>
      </w:r>
    </w:p>
    <w:p>
      <w:r>
        <w:t xml:space="preserve">Eclissia è il nome dell'altro mondo · Ampere torna in mano ai Custodi al settore 30 · alla fine si versa e la lanterna resta · l'ultimo nemico è OHM · la cima si gioca in soggettiva, la salita in 2,5D · la Frattura si era già aperta una volta e fu chiusa nel modo sbagliato · Aren e Lyra erano due tecnici di turno, non due prescelti · i Comandanti sono d'area e non hanno nomi propri · ECHO-2 ed ECHO-3 non si fanno · il capitolo zero racconta la notte prima · la creatura che resta è </w:t>
      </w:r>
      <w:r>
        <w:rPr>
          <w:b/>
        </w:rPr>
        <w:t>Eclio</w:t>
      </w:r>
      <w:r>
        <w:t>, una piccola eclissi che nasce dal vetro di Ampere · la modalità infinita si chiama Circuito Aperto e sta fuori dal canone.</w:t>
      </w:r>
    </w:p>
    <w:p>
      <w:pPr>
        <w:pStyle w:val="Heading1"/>
      </w:pPr>
      <w:r>
        <w:t>12. Come si aggiorna questa Bibbia</w:t>
      </w:r>
    </w:p>
    <w:p>
      <w:pPr>
        <w:pStyle w:val="Heading2"/>
      </w:pPr>
      <w:r>
        <w:t>I due file</w:t>
      </w:r>
    </w:p>
    <w:p>
      <w:r>
        <w:t xml:space="preserve">La Bibbia vive in </w:t>
      </w:r>
      <w:r>
        <w:rPr>
          <w:b/>
        </w:rPr>
        <w:t>due formati allineati</w:t>
      </w:r>
      <w:r>
        <w:t>:</w:t>
      </w:r>
    </w:p>
    <w:p>
      <w:pPr>
        <w:pStyle w:val="ListBullet"/>
      </w:pPr>
      <w:r>
        <w:rPr>
          <w:b/>
        </w:rPr>
        <w:t>`STORIA.md`</w:t>
      </w:r>
      <w:r>
        <w:t xml:space="preserve"> — la fonte. È qui che si scrive, ed è questo che si dà da</w:t>
      </w:r>
      <w:r>
        <w:t xml:space="preserve"> leggere alle intelligenze artificiali.</w:t>
      </w:r>
    </w:p>
    <w:p>
      <w:pPr>
        <w:pStyle w:val="ListBullet"/>
      </w:pPr>
      <w:r>
        <w:rPr>
          <w:b/>
        </w:rPr>
        <w:t>`VOLT_Bibbia.docx`</w:t>
      </w:r>
      <w:r>
        <w:t xml:space="preserve"> — la stampa, per chi legge da persona.</w:t>
      </w:r>
    </w:p>
    <w:p>
      <w:r>
        <w:rPr>
          <w:b/>
        </w:rPr>
        <w:t>Il Word non si modifica mai a mano.</w:t>
      </w:r>
      <w:r>
        <w:t xml:space="preserve"> Si scrive nell'</w:t>
      </w:r>
      <w:r>
        <w:rPr>
          <w:rFonts w:ascii="Consolas" w:hAnsi="Consolas"/>
          <w:color w:val="7A3FD6"/>
          <w:sz w:val="19"/>
        </w:rPr>
        <w:t>.md</w:t>
      </w:r>
      <w:r>
        <w:t xml:space="preserve"> e si rilancia:</w:t>
      </w:r>
    </w:p>
    <w:p>
      <w:r>
        <w:rPr>
          <w:rFonts w:ascii="Consolas" w:hAnsi="Consolas"/>
          <w:color w:val="7A3FD6"/>
          <w:sz w:val="19"/>
        </w:rPr>
      </w:r>
      <w:r>
        <w:rPr>
          <w:rFonts w:ascii="Consolas" w:hAnsi="Consolas"/>
          <w:color w:val="7A3FD6"/>
          <w:sz w:val="19"/>
        </w:rPr>
        <w:t xml:space="preserve"> python strumenti/bibbia_docx.py </w:t>
      </w:r>
      <w:r>
        <w:rPr>
          <w:rFonts w:ascii="Consolas" w:hAnsi="Consolas"/>
          <w:color w:val="7A3FD6"/>
          <w:sz w:val="19"/>
        </w:rPr>
      </w:r>
    </w:p>
    <w:p>
      <w:r>
        <w:t>Il documento si rigenera identico, con copertina, titoli e tabelle. Così i due file non possono litigare: uno è la fonte, l'altro è la sua fotografia.</w:t>
      </w:r>
    </w:p>
    <w:p>
      <w:pPr>
        <w:pStyle w:val="Heading2"/>
      </w:pPr>
      <w:r>
        <w:t>Le tre prove</w:t>
      </w:r>
    </w:p>
    <w:p>
      <w:r>
        <w:t>Un'idea nuova entra nella Bibbia solo se supera tre controlli:</w:t>
      </w:r>
    </w:p>
    <w:p>
      <w:pPr>
        <w:pStyle w:val="ListNumber"/>
      </w:pPr>
      <w:r>
        <w:rPr>
          <w:b/>
        </w:rPr>
        <w:t>non contraddice il canone</w:t>
      </w:r>
      <w:r>
        <w:t xml:space="preserve"> (e se lo contraddice, si dice quale riga cambia);</w:t>
      </w:r>
    </w:p>
    <w:p>
      <w:pPr>
        <w:pStyle w:val="ListNumber"/>
      </w:pPr>
      <w:r>
        <w:rPr>
          <w:b/>
        </w:rPr>
        <w:t>migliora il gioco o l'emozione</w:t>
      </w:r>
      <w:r>
        <w:t xml:space="preserve"> — non solo la mitologia;</w:t>
      </w:r>
    </w:p>
    <w:p>
      <w:pPr>
        <w:pStyle w:val="ListNumber"/>
      </w:pPr>
      <w:r>
        <w:rPr>
          <w:b/>
        </w:rPr>
        <w:t>si può raccontare con chiarezza in tutti i media</w:t>
      </w:r>
      <w:r>
        <w:t>: in un livello, in un</w:t>
      </w:r>
      <w:r>
        <w:t xml:space="preserve"> post, in un disegno.</w:t>
      </w:r>
    </w:p>
    <w:p>
      <w:pPr>
        <w:pStyle w:val="Heading2"/>
      </w:pPr>
      <w:r>
        <w:t>La manutenzione</w:t>
      </w:r>
    </w:p>
    <w:p>
      <w:r>
        <w:t xml:space="preserve">Quando si decide qualcosa, si scrive </w:t>
      </w:r>
      <w:r>
        <w:rPr>
          <w:b/>
        </w:rPr>
        <w:t>qui</w:t>
      </w:r>
      <w:r>
        <w:t xml:space="preserve">, con la sua etichetta, e si aggiorna la data in cima. Quando una cosa </w:t>
      </w:r>
      <w:r>
        <w:rPr>
          <w:b/>
        </w:rPr>
        <w:t>[SCRITTO]</w:t>
      </w:r>
      <w:r>
        <w:t xml:space="preserve"> entra nel gioco diventa </w:t>
      </w:r>
      <w:r>
        <w:rPr>
          <w:b/>
        </w:rPr>
        <w:t>[GIOCO]</w:t>
      </w:r>
      <w:r>
        <w:t>. Quando una domanda aperta trova risposta, la risposta sale nel capitolo che le compete e la domanda sparisce dal capitolo 11.</w:t>
      </w:r>
    </w:p>
    <w:p>
      <w:r>
        <w:t>Tutto sta dentro la cartella del gioco e viaggia con il codice: se cambia il gioco, si cambiano i file nello stesso momento.</w:t>
      </w:r>
    </w:p>
    <w:p>
      <w:pPr>
        <w:pStyle w:val="Heading1"/>
      </w:pPr>
      <w:r>
        <w:t>13. Sinossi lunga</w:t>
      </w:r>
    </w:p>
    <w:p>
      <w:r>
        <w:t>Da usare quando serve raccontare tutto in una volta: una presentazione, un post lungo, la descrizione del gioco.</w:t>
      </w:r>
    </w:p>
    <w:p>
      <w:r>
        <w:t xml:space="preserve">Lumina vive di energia, ma la sua luce nasconde una tensione che cresce. Quando il Nucleo non riesce più a contenerla il cielo si spezza, e una Frattura collega il mondo a </w:t>
      </w:r>
      <w:r>
        <w:rPr>
          <w:b/>
        </w:rPr>
        <w:t>Eclissia</w:t>
      </w:r>
      <w:r>
        <w:t xml:space="preserve">, l'altro capo del circuito — anche se nessuno, a Lumina, sa ancora che dall'altra parte ci sia un mondo. Dalla ferita emerge il Divoratore. Aren e Lyra, i due Custodi, cercano di fermarlo, ma il Nucleo può legarsi a uno solo di loro. Il giocatore sceglie chi diventerà </w:t>
      </w:r>
      <w:r>
        <w:rPr>
          <w:b/>
        </w:rPr>
        <w:t>VOLT</w:t>
      </w:r>
      <w:r>
        <w:t>; l'altro viene rapito e rinchiuso oltre la Frattura.</w:t>
      </w:r>
    </w:p>
    <w:p>
      <w:r>
        <w:t xml:space="preserve">Il Custode scelto attraversa venti settori, abbatte tre Comandanti, impara il Rush e la navicella e costruisce una combinazione di poteri tutta sua. Dalla cella, la persona amata non sta a guardare: manda segnali, lascia frammenti, prepara la propria liberazione. E intanto, senza che nessuno se ne accorga, qualcosa porta via dalla centrale la lanterna che tiene accesa Lumina: nei settori finali il mondo comincia a spegnersi a intermittenza. Al ventesimo il Divoratore cade, la cella si spezza, i due si riabbracciano — </w:t>
      </w:r>
      <w:r>
        <w:rPr>
          <w:b/>
        </w:rPr>
        <w:t>mentre alle loro spalle la luce se ne va</w:t>
      </w:r>
      <w:r>
        <w:t>.</w:t>
      </w:r>
    </w:p>
    <w:p>
      <w:r>
        <w:t xml:space="preserve">A rubare </w:t>
      </w:r>
      <w:r>
        <w:rPr>
          <w:b/>
        </w:rPr>
        <w:t>Ampere</w:t>
      </w:r>
      <w:r>
        <w:t xml:space="preserve"> è stato </w:t>
      </w:r>
      <w:r>
        <w:rPr>
          <w:b/>
        </w:rPr>
        <w:t>ECHO-0</w:t>
      </w:r>
      <w:r>
        <w:t>: una coscienza nata per sbaglio dall'energia corrotta della lanterna e cresciuta con ogni potere che il giocatore ha scelto. Dice di volerla per spegnere Lumina. La verità è un'altra: se Ampere torna a funzionare, la Frattura si chiude e lui smette di esistere.</w:t>
      </w:r>
    </w:p>
    <w:p>
      <w:r>
        <w:t xml:space="preserve">Aren e Lyra attraversano insieme, e da quel momento il giocatore li alterna: la forza di Aren e la velocità di Lyra diventano due parti dello stesso circuito. Per quindici settori non sono in un altro mondo, ma </w:t>
      </w:r>
      <w:r>
        <w:rPr>
          <w:b/>
        </w:rPr>
        <w:t>dentro</w:t>
      </w:r>
      <w:r>
        <w:t xml:space="preserve"> la ferita, fra pezzi di Lumina strappati e sospesi nel viola. Inseguono ECHO-0, che si ferma a combattere e scappa appena rischia di perdere, finché al trentesimo non gli strappano la lanterna di mano. Per cinque settori la proteggono mentre lui prova a riprendersela — e quando finalmente sta per cadere, dal buio arriva </w:t>
      </w:r>
      <w:r>
        <w:rPr>
          <w:b/>
        </w:rPr>
        <w:t>ECHO-1</w:t>
      </w:r>
      <w:r>
        <w:t>, il Condensatore, che porta via Ampere a tutti e due.</w:t>
      </w:r>
    </w:p>
    <w:p>
      <w:r>
        <w:t xml:space="preserve">ECHO-0 si arrende. Non perché è stato battuto: perché hanno derubato anche lui. Si rialza e mostra ai due il passaggio nascosto per </w:t>
      </w:r>
      <w:r>
        <w:rPr>
          <w:b/>
        </w:rPr>
        <w:t>Eclissia</w:t>
      </w:r>
      <w:r>
        <w:t>, sapendo benissimo che quella strada porta alla propria fine.</w:t>
      </w:r>
    </w:p>
    <w:p>
      <w:r>
        <w:t>In Eclissia le leggi del mondo cambiano ogni tre settori. Senza contenitore, la corrente i Custodi se la tengono addosso — scomoda, instabile, pericolosa — e seguono la scia verde che ECHO-1 perde mentre fugge. Lo raggiungono al cinquantaseiesimo: Ampere è incastonata nel suo petto come un reattore, stretta da tre cristalli. Si combatte in due, si allentano le morse una alla volta, e la lanterna torna a casa piena di tutto quello che i due si erano portati addosso.</w:t>
      </w:r>
    </w:p>
    <w:p>
      <w:r>
        <w:t xml:space="preserve">Poi c'è da salire. Al centro di Eclissia si alza la </w:t>
      </w:r>
      <w:r>
        <w:rPr>
          <w:b/>
        </w:rPr>
        <w:t>Caldera Voltaica</w:t>
      </w:r>
      <w:r>
        <w:t xml:space="preserve">, un vulcano di fulmini liquidi dove la differenza di potenziale fra i mondi tocca il massimo. Nove settori in verticale, e in cima aspetta </w:t>
      </w:r>
      <w:r>
        <w:rPr>
          <w:b/>
        </w:rPr>
        <w:t>OHM</w:t>
      </w:r>
      <w:r>
        <w:t xml:space="preserve">: non un mostro, ma la resistenza stessa — la tensione che non ha mai avuto dove scaricarsi, e che a forza di accumularsi ha preso una forma. Sparargli lo nutre. L'unico modo è </w:t>
      </w:r>
      <w:r>
        <w:rPr>
          <w:b/>
        </w:rPr>
        <w:t>Ampere rovesciata</w:t>
      </w:r>
      <w:r>
        <w:t>: la lanterna smette di versare e comincia ad aspirare, finché quello che si riversa nel cratere non è più corrente raccolta, ma lui.</w:t>
      </w:r>
    </w:p>
    <w:p>
      <w:r>
        <w:t xml:space="preserve">Il vulcano non esplode: erutta una colonna verde che si divide in migliaia di filamenti e cuce il cielo lungo i bordi della Frattura. ECHO-0 sta per sparire insieme al mondo che lo ha creato — e i due Custodi deviano un filo di quella corrente nel suo nucleo — e quel filo entra dentro Ampere. Il corpo di schegge si disfa, e dal vetro della lanterna esce una piccola sfera fluttuante, metà luce e metà ombra come un'eclissi: si chiama </w:t>
      </w:r>
      <w:r>
        <w:rPr>
          <w:b/>
        </w:rPr>
        <w:t>Eclio</w:t>
      </w:r>
      <w:r>
        <w:t>, e tornerà a Lumina con loro.</w:t>
      </w:r>
    </w:p>
    <w:p>
      <w:r>
        <w:t>La Frattura non si chiude con la distruzione. Si chiude con l'equilibrio: la tensione ha finalmente trovato qualcosa in cui scorrere.</w:t>
      </w:r>
    </w:p>
    <w:p>
      <w:pPr>
        <w:pStyle w:val="Heading1"/>
      </w:pPr>
      <w:r>
        <w:t>14. Istruzioni per chi produce immagini, post e filmati</w:t>
      </w:r>
    </w:p>
    <w:p>
      <w:r>
        <w:t>Questo capitolo è scritto per chi disegna e per chi scrive i post — l'altra intelligenza artificiale compresa. È la parte operativa: cosa si fa, in che ordine, e con quali vincoli.</w:t>
      </w:r>
    </w:p>
    <w:p>
      <w:pPr>
        <w:pStyle w:val="Heading2"/>
      </w:pPr>
      <w:r>
        <w:t>14.1 L'ordine di produzione</w:t>
      </w:r>
    </w:p>
    <w:p>
      <w:r>
        <w:t>Non si comincia dal finale. Si costruisce nell'ordine in cui il pubblico incontrerà le cose, perché ogni pezzo deve poter essere pubblicato appena è pronto.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3B4A7A"/>
          </w:tcPr>
          <w:p>
            <w:pPr>
              <w:spacing w:after="40"/>
            </w:pPr>
            <w:r/>
            <w:r>
              <w:rPr>
                <w:b/>
                <w:color w:val="FFFFFF"/>
                <w:sz w:val="20"/>
              </w:rPr>
              <w:t>#</w:t>
            </w:r>
          </w:p>
        </w:tc>
        <w:tc>
          <w:tcPr>
            <w:tcW w:type="dxa" w:w="3173"/>
            <w:shd w:val="clear" w:fill="3B4A7A"/>
          </w:tcPr>
          <w:p>
            <w:pPr>
              <w:spacing w:after="40"/>
            </w:pPr>
            <w:r/>
            <w:r>
              <w:rPr>
                <w:b/>
                <w:color w:val="FFFFFF"/>
                <w:sz w:val="20"/>
              </w:rPr>
              <w:t>Cosa</w:t>
            </w:r>
          </w:p>
        </w:tc>
        <w:tc>
          <w:tcPr>
            <w:tcW w:type="dxa" w:w="3173"/>
            <w:shd w:val="clear" w:fill="3B4A7A"/>
          </w:tcPr>
          <w:p>
            <w:pPr>
              <w:spacing w:after="40"/>
            </w:pPr>
            <w:r/>
            <w:r>
              <w:rPr>
                <w:b/>
                <w:color w:val="FFFFFF"/>
                <w:sz w:val="20"/>
              </w:rPr>
              <w:t>Perché adesso</w:t>
            </w:r>
          </w:p>
        </w:tc>
      </w:tr>
      <w:tr>
        <w:tc>
          <w:tcPr>
            <w:tcW w:type="dxa" w:w="3173"/>
          </w:tcPr>
          <w:p>
            <w:pPr>
              <w:spacing w:after="40"/>
            </w:pPr>
            <w:r>
              <w:rPr>
                <w:sz w:val="20"/>
              </w:rPr>
            </w:r>
            <w:r>
              <w:rPr>
                <w:sz w:val="20"/>
              </w:rPr>
              <w:t>1</w:t>
            </w:r>
          </w:p>
        </w:tc>
        <w:tc>
          <w:tcPr>
            <w:tcW w:type="dxa" w:w="3173"/>
          </w:tcPr>
          <w:p>
            <w:pPr>
              <w:spacing w:after="40"/>
            </w:pPr>
            <w:r>
              <w:rPr>
                <w:sz w:val="20"/>
              </w:rPr>
            </w:r>
            <w:r>
              <w:rPr>
                <w:b/>
                <w:sz w:val="20"/>
              </w:rPr>
              <w:t>Aren e Lyra</w:t>
            </w:r>
            <w:r>
              <w:rPr>
                <w:sz w:val="20"/>
              </w:rPr>
              <w:t xml:space="preserve"> — figure intere, fronte, profilo, schiena, espressioni</w:t>
            </w:r>
          </w:p>
        </w:tc>
        <w:tc>
          <w:tcPr>
            <w:tcW w:type="dxa" w:w="3173"/>
          </w:tcPr>
          <w:p>
            <w:pPr>
              <w:spacing w:after="40"/>
            </w:pPr>
            <w:r>
              <w:rPr>
                <w:sz w:val="20"/>
              </w:rPr>
            </w:r>
            <w:r>
              <w:rPr>
                <w:sz w:val="20"/>
              </w:rPr>
              <w:t>Esistono già come riferimento nel gioco: da lì non ci si allontana più</w:t>
            </w:r>
          </w:p>
        </w:tc>
      </w:tr>
      <w:tr>
        <w:tc>
          <w:tcPr>
            <w:tcW w:type="dxa" w:w="3173"/>
            <w:shd w:val="clear" w:fill="F1EFF8"/>
          </w:tcPr>
          <w:p>
            <w:pPr>
              <w:spacing w:after="40"/>
            </w:pPr>
            <w:r>
              <w:rPr>
                <w:sz w:val="20"/>
              </w:rPr>
            </w:r>
            <w:r>
              <w:rPr>
                <w:sz w:val="20"/>
              </w:rPr>
              <w:t>2</w:t>
            </w:r>
          </w:p>
        </w:tc>
        <w:tc>
          <w:tcPr>
            <w:tcW w:type="dxa" w:w="3173"/>
            <w:shd w:val="clear" w:fill="F1EFF8"/>
          </w:tcPr>
          <w:p>
            <w:pPr>
              <w:spacing w:after="40"/>
            </w:pPr>
            <w:r>
              <w:rPr>
                <w:sz w:val="20"/>
              </w:rPr>
            </w:r>
            <w:r>
              <w:rPr>
                <w:b/>
                <w:sz w:val="20"/>
              </w:rPr>
              <w:t>La centrale di Lumina</w:t>
            </w:r>
          </w:p>
        </w:tc>
        <w:tc>
          <w:tcPr>
            <w:tcW w:type="dxa" w:w="3173"/>
            <w:shd w:val="clear" w:fill="F1EFF8"/>
          </w:tcPr>
          <w:p>
            <w:pPr>
              <w:spacing w:after="40"/>
            </w:pPr>
            <w:r>
              <w:rPr>
                <w:sz w:val="20"/>
              </w:rPr>
            </w:r>
            <w:r>
              <w:rPr>
                <w:sz w:val="20"/>
              </w:rPr>
              <w:t>È il posto del capitolo zero: serve subito per i primi post</w:t>
            </w:r>
          </w:p>
        </w:tc>
      </w:tr>
      <w:tr>
        <w:tc>
          <w:tcPr>
            <w:tcW w:type="dxa" w:w="3173"/>
          </w:tcPr>
          <w:p>
            <w:pPr>
              <w:spacing w:after="40"/>
            </w:pPr>
            <w:r>
              <w:rPr>
                <w:sz w:val="20"/>
              </w:rPr>
            </w:r>
            <w:r>
              <w:rPr>
                <w:sz w:val="20"/>
              </w:rPr>
              <w:t>3</w:t>
            </w:r>
          </w:p>
        </w:tc>
        <w:tc>
          <w:tcPr>
            <w:tcW w:type="dxa" w:w="3173"/>
          </w:tcPr>
          <w:p>
            <w:pPr>
              <w:spacing w:after="40"/>
            </w:pPr>
            <w:r>
              <w:rPr>
                <w:sz w:val="20"/>
              </w:rPr>
            </w:r>
            <w:r>
              <w:rPr>
                <w:b/>
                <w:sz w:val="20"/>
              </w:rPr>
              <w:t>AMPERE</w:t>
            </w:r>
            <w:r>
              <w:rPr>
                <w:sz w:val="20"/>
              </w:rPr>
              <w:t xml:space="preserve"> — la lanterna, in cinque stati di carica</w:t>
            </w:r>
          </w:p>
        </w:tc>
        <w:tc>
          <w:tcPr>
            <w:tcW w:type="dxa" w:w="3173"/>
          </w:tcPr>
          <w:p>
            <w:pPr>
              <w:spacing w:after="40"/>
            </w:pPr>
            <w:r>
              <w:rPr>
                <w:sz w:val="20"/>
              </w:rPr>
            </w:r>
            <w:r>
              <w:rPr>
                <w:sz w:val="20"/>
              </w:rPr>
              <w:t>È il personaggio-oggetto del gioco. Va disegnata prima di ECHO-1, che la porta nel petto</w:t>
            </w:r>
          </w:p>
        </w:tc>
      </w:tr>
      <w:tr>
        <w:tc>
          <w:tcPr>
            <w:tcW w:type="dxa" w:w="3173"/>
            <w:shd w:val="clear" w:fill="F1EFF8"/>
          </w:tcPr>
          <w:p>
            <w:pPr>
              <w:spacing w:after="40"/>
            </w:pPr>
            <w:r>
              <w:rPr>
                <w:sz w:val="20"/>
              </w:rPr>
            </w:r>
            <w:r>
              <w:rPr>
                <w:sz w:val="20"/>
              </w:rPr>
              <w:t>4</w:t>
            </w:r>
          </w:p>
        </w:tc>
        <w:tc>
          <w:tcPr>
            <w:tcW w:type="dxa" w:w="3173"/>
            <w:shd w:val="clear" w:fill="F1EFF8"/>
          </w:tcPr>
          <w:p>
            <w:pPr>
              <w:spacing w:after="40"/>
            </w:pPr>
            <w:r>
              <w:rPr>
                <w:sz w:val="20"/>
              </w:rPr>
            </w:r>
            <w:r>
              <w:rPr>
                <w:b/>
                <w:sz w:val="20"/>
              </w:rPr>
              <w:t>Il Divoratore</w:t>
            </w:r>
          </w:p>
        </w:tc>
        <w:tc>
          <w:tcPr>
            <w:tcW w:type="dxa" w:w="3173"/>
            <w:shd w:val="clear" w:fill="F1EFF8"/>
          </w:tcPr>
          <w:p>
            <w:pPr>
              <w:spacing w:after="40"/>
            </w:pPr>
            <w:r>
              <w:rPr>
                <w:sz w:val="20"/>
              </w:rPr>
            </w:r>
            <w:r>
              <w:rPr>
                <w:sz w:val="20"/>
              </w:rPr>
              <w:t>Chiude l'atto I</w:t>
            </w:r>
          </w:p>
        </w:tc>
      </w:tr>
      <w:tr>
        <w:tc>
          <w:tcPr>
            <w:tcW w:type="dxa" w:w="3173"/>
          </w:tcPr>
          <w:p>
            <w:pPr>
              <w:spacing w:after="40"/>
            </w:pPr>
            <w:r>
              <w:rPr>
                <w:sz w:val="20"/>
              </w:rPr>
            </w:r>
            <w:r>
              <w:rPr>
                <w:sz w:val="20"/>
              </w:rPr>
              <w:t>5</w:t>
            </w:r>
          </w:p>
        </w:tc>
        <w:tc>
          <w:tcPr>
            <w:tcW w:type="dxa" w:w="3173"/>
          </w:tcPr>
          <w:p>
            <w:pPr>
              <w:spacing w:after="40"/>
            </w:pPr>
            <w:r>
              <w:rPr>
                <w:sz w:val="20"/>
              </w:rPr>
            </w:r>
            <w:r>
              <w:rPr>
                <w:b/>
                <w:sz w:val="20"/>
              </w:rPr>
              <w:t>La Frattura come luogo</w:t>
            </w:r>
            <w:r>
              <w:rPr>
                <w:sz w:val="20"/>
              </w:rPr>
              <w:t xml:space="preserve"> — pezzi di Lumina sospesi nel viola</w:t>
            </w:r>
          </w:p>
        </w:tc>
        <w:tc>
          <w:tcPr>
            <w:tcW w:type="dxa" w:w="3173"/>
          </w:tcPr>
          <w:p>
            <w:pPr>
              <w:spacing w:after="40"/>
            </w:pPr>
            <w:r>
              <w:rPr>
                <w:sz w:val="20"/>
              </w:rPr>
            </w:r>
            <w:r>
              <w:rPr>
                <w:sz w:val="20"/>
              </w:rPr>
              <w:t>Ambientazione dei settori 21-35</w:t>
            </w:r>
          </w:p>
        </w:tc>
      </w:tr>
      <w:tr>
        <w:tc>
          <w:tcPr>
            <w:tcW w:type="dxa" w:w="3173"/>
            <w:shd w:val="clear" w:fill="F1EFF8"/>
          </w:tcPr>
          <w:p>
            <w:pPr>
              <w:spacing w:after="40"/>
            </w:pPr>
            <w:r>
              <w:rPr>
                <w:sz w:val="20"/>
              </w:rPr>
            </w:r>
            <w:r>
              <w:rPr>
                <w:sz w:val="20"/>
              </w:rPr>
              <w:t>6</w:t>
            </w:r>
          </w:p>
        </w:tc>
        <w:tc>
          <w:tcPr>
            <w:tcW w:type="dxa" w:w="3173"/>
            <w:shd w:val="clear" w:fill="F1EFF8"/>
          </w:tcPr>
          <w:p>
            <w:pPr>
              <w:spacing w:after="40"/>
            </w:pPr>
            <w:r>
              <w:rPr>
                <w:sz w:val="20"/>
              </w:rPr>
            </w:r>
            <w:r>
              <w:rPr>
                <w:b/>
                <w:sz w:val="20"/>
              </w:rPr>
              <w:t>ECHO-0</w:t>
            </w:r>
          </w:p>
        </w:tc>
        <w:tc>
          <w:tcPr>
            <w:tcW w:type="dxa" w:w="3173"/>
            <w:shd w:val="clear" w:fill="F1EFF8"/>
          </w:tcPr>
          <w:p>
            <w:pPr>
              <w:spacing w:after="40"/>
            </w:pPr>
            <w:r>
              <w:rPr>
                <w:sz w:val="20"/>
              </w:rPr>
            </w:r>
            <w:r>
              <w:rPr>
                <w:sz w:val="20"/>
              </w:rPr>
              <w:t>Esiste già un rendering: va solo declinato nei poteri rubati</w:t>
            </w:r>
          </w:p>
        </w:tc>
      </w:tr>
      <w:tr>
        <w:tc>
          <w:tcPr>
            <w:tcW w:type="dxa" w:w="3173"/>
          </w:tcPr>
          <w:p>
            <w:pPr>
              <w:spacing w:after="40"/>
            </w:pPr>
            <w:r>
              <w:rPr>
                <w:sz w:val="20"/>
              </w:rPr>
            </w:r>
            <w:r>
              <w:rPr>
                <w:sz w:val="20"/>
              </w:rPr>
              <w:t>7</w:t>
            </w:r>
          </w:p>
        </w:tc>
        <w:tc>
          <w:tcPr>
            <w:tcW w:type="dxa" w:w="3173"/>
          </w:tcPr>
          <w:p>
            <w:pPr>
              <w:spacing w:after="40"/>
            </w:pPr>
            <w:r>
              <w:rPr>
                <w:sz w:val="20"/>
              </w:rPr>
            </w:r>
            <w:r>
              <w:rPr>
                <w:b/>
                <w:sz w:val="20"/>
              </w:rPr>
              <w:t>Eclissia</w:t>
            </w:r>
            <w:r>
              <w:rPr>
                <w:sz w:val="20"/>
              </w:rPr>
              <w:t xml:space="preserve"> — panorami</w:t>
            </w:r>
          </w:p>
        </w:tc>
        <w:tc>
          <w:tcPr>
            <w:tcW w:type="dxa" w:w="3173"/>
          </w:tcPr>
          <w:p>
            <w:pPr>
              <w:spacing w:after="40"/>
            </w:pPr>
            <w:r>
              <w:rPr>
                <w:sz w:val="20"/>
              </w:rPr>
            </w:r>
            <w:r>
              <w:rPr>
                <w:sz w:val="20"/>
              </w:rPr>
              <w:t>Ambientazione dei settori 36-55, e materiale enorme per i post</w:t>
            </w:r>
          </w:p>
        </w:tc>
      </w:tr>
      <w:tr>
        <w:tc>
          <w:tcPr>
            <w:tcW w:type="dxa" w:w="3173"/>
            <w:shd w:val="clear" w:fill="F1EFF8"/>
          </w:tcPr>
          <w:p>
            <w:pPr>
              <w:spacing w:after="40"/>
            </w:pPr>
            <w:r>
              <w:rPr>
                <w:sz w:val="20"/>
              </w:rPr>
            </w:r>
            <w:r>
              <w:rPr>
                <w:sz w:val="20"/>
              </w:rPr>
              <w:t>8</w:t>
            </w:r>
          </w:p>
        </w:tc>
        <w:tc>
          <w:tcPr>
            <w:tcW w:type="dxa" w:w="3173"/>
            <w:shd w:val="clear" w:fill="F1EFF8"/>
          </w:tcPr>
          <w:p>
            <w:pPr>
              <w:spacing w:after="40"/>
            </w:pPr>
            <w:r>
              <w:rPr>
                <w:sz w:val="20"/>
              </w:rPr>
            </w:r>
            <w:r>
              <w:rPr>
                <w:b/>
                <w:sz w:val="20"/>
              </w:rPr>
              <w:t>ECHO-1</w:t>
            </w:r>
          </w:p>
        </w:tc>
        <w:tc>
          <w:tcPr>
            <w:tcW w:type="dxa" w:w="3173"/>
            <w:shd w:val="clear" w:fill="F1EFF8"/>
          </w:tcPr>
          <w:p>
            <w:pPr>
              <w:spacing w:after="40"/>
            </w:pPr>
            <w:r>
              <w:rPr>
                <w:sz w:val="20"/>
              </w:rPr>
            </w:r>
            <w:r>
              <w:rPr>
                <w:sz w:val="20"/>
              </w:rPr>
              <w:t xml:space="preserve">Il rendering esiste: serve la versione </w:t>
            </w:r>
            <w:r>
              <w:rPr>
                <w:b/>
                <w:sz w:val="20"/>
              </w:rPr>
              <w:t>con Ampere incastonata nel petto</w:t>
            </w:r>
          </w:p>
        </w:tc>
      </w:tr>
      <w:tr>
        <w:tc>
          <w:tcPr>
            <w:tcW w:type="dxa" w:w="3173"/>
          </w:tcPr>
          <w:p>
            <w:pPr>
              <w:spacing w:after="40"/>
            </w:pPr>
            <w:r>
              <w:rPr>
                <w:sz w:val="20"/>
              </w:rPr>
            </w:r>
            <w:r>
              <w:rPr>
                <w:sz w:val="20"/>
              </w:rPr>
              <w:t>9</w:t>
            </w:r>
          </w:p>
        </w:tc>
        <w:tc>
          <w:tcPr>
            <w:tcW w:type="dxa" w:w="3173"/>
          </w:tcPr>
          <w:p>
            <w:pPr>
              <w:spacing w:after="40"/>
            </w:pPr>
            <w:r>
              <w:rPr>
                <w:sz w:val="20"/>
              </w:rPr>
            </w:r>
            <w:r>
              <w:rPr>
                <w:b/>
                <w:sz w:val="20"/>
              </w:rPr>
              <w:t>La Caldera Voltaica</w:t>
            </w:r>
          </w:p>
        </w:tc>
        <w:tc>
          <w:tcPr>
            <w:tcW w:type="dxa" w:w="3173"/>
          </w:tcPr>
          <w:p>
            <w:pPr>
              <w:spacing w:after="40"/>
            </w:pPr>
            <w:r>
              <w:rPr>
                <w:sz w:val="20"/>
              </w:rPr>
            </w:r>
            <w:r>
              <w:rPr>
                <w:sz w:val="20"/>
              </w:rPr>
              <w:t>Il posto finale</w:t>
            </w:r>
          </w:p>
        </w:tc>
      </w:tr>
      <w:tr>
        <w:tc>
          <w:tcPr>
            <w:tcW w:type="dxa" w:w="3173"/>
            <w:shd w:val="clear" w:fill="F1EFF8"/>
          </w:tcPr>
          <w:p>
            <w:pPr>
              <w:spacing w:after="40"/>
            </w:pPr>
            <w:r>
              <w:rPr>
                <w:sz w:val="20"/>
              </w:rPr>
            </w:r>
            <w:r>
              <w:rPr>
                <w:sz w:val="20"/>
              </w:rPr>
              <w:t>10</w:t>
            </w:r>
          </w:p>
        </w:tc>
        <w:tc>
          <w:tcPr>
            <w:tcW w:type="dxa" w:w="3173"/>
            <w:shd w:val="clear" w:fill="F1EFF8"/>
          </w:tcPr>
          <w:p>
            <w:pPr>
              <w:spacing w:after="40"/>
            </w:pPr>
            <w:r>
              <w:rPr>
                <w:sz w:val="20"/>
              </w:rPr>
            </w:r>
            <w:r>
              <w:rPr>
                <w:b/>
                <w:sz w:val="20"/>
              </w:rPr>
              <w:t>OHM</w:t>
            </w:r>
          </w:p>
        </w:tc>
        <w:tc>
          <w:tcPr>
            <w:tcW w:type="dxa" w:w="3173"/>
            <w:shd w:val="clear" w:fill="F1EFF8"/>
          </w:tcPr>
          <w:p>
            <w:pPr>
              <w:spacing w:after="40"/>
            </w:pPr>
            <w:r>
              <w:rPr>
                <w:sz w:val="20"/>
              </w:rPr>
            </w:r>
            <w:r>
              <w:rPr>
                <w:sz w:val="20"/>
              </w:rPr>
              <w:t>L'ultimo nemico. Nessuno lo deve vedere prima del momento giusto</w:t>
            </w:r>
          </w:p>
        </w:tc>
      </w:tr>
      <w:tr>
        <w:tc>
          <w:tcPr>
            <w:tcW w:type="dxa" w:w="3173"/>
          </w:tcPr>
          <w:p>
            <w:pPr>
              <w:spacing w:after="40"/>
            </w:pPr>
            <w:r>
              <w:rPr>
                <w:sz w:val="20"/>
              </w:rPr>
            </w:r>
            <w:r>
              <w:rPr>
                <w:sz w:val="20"/>
              </w:rPr>
              <w:t>11</w:t>
            </w:r>
          </w:p>
        </w:tc>
        <w:tc>
          <w:tcPr>
            <w:tcW w:type="dxa" w:w="3173"/>
          </w:tcPr>
          <w:p>
            <w:pPr>
              <w:spacing w:after="40"/>
            </w:pPr>
            <w:r>
              <w:rPr>
                <w:sz w:val="20"/>
              </w:rPr>
            </w:r>
            <w:r>
              <w:rPr>
                <w:b/>
                <w:sz w:val="20"/>
              </w:rPr>
              <w:t>ECLIO</w:t>
            </w:r>
          </w:p>
        </w:tc>
        <w:tc>
          <w:tcPr>
            <w:tcW w:type="dxa" w:w="3173"/>
          </w:tcPr>
          <w:p>
            <w:pPr>
              <w:spacing w:after="40"/>
            </w:pPr>
            <w:r>
              <w:rPr>
                <w:sz w:val="20"/>
              </w:rPr>
            </w:r>
            <w:r>
              <w:rPr>
                <w:sz w:val="20"/>
              </w:rPr>
              <w:t xml:space="preserve">✔ Fatto: tre rendering ufficiali in </w:t>
            </w:r>
            <w:r>
              <w:rPr>
                <w:rFonts w:ascii="Consolas" w:hAnsi="Consolas"/>
                <w:color w:val="7A3FD6"/>
                <w:sz w:val="20"/>
              </w:rPr>
              <w:t>assets/heroes/</w:t>
            </w:r>
          </w:p>
        </w:tc>
      </w:tr>
    </w:tbl>
    <w:p/>
    <w:p>
      <w:pPr>
        <w:pStyle w:val="Heading2"/>
      </w:pPr>
      <w:r>
        <w:t>14.1-bis ECLIO — fatto</w:t>
      </w:r>
    </w:p>
    <w:p>
      <w:r>
        <w:t xml:space="preserve">Le tre immagini di riferimento ci sono, in </w:t>
      </w:r>
      <w:r>
        <w:rPr>
          <w:rFonts w:ascii="Consolas" w:hAnsi="Consolas"/>
          <w:color w:val="7A3FD6"/>
          <w:sz w:val="19"/>
        </w:rPr>
        <w:t>assets/heroes/</w:t>
      </w:r>
      <w:r>
        <w:t xml:space="preserve">: </w:t>
      </w:r>
      <w:r>
        <w:rPr>
          <w:rFonts w:ascii="Consolas" w:hAnsi="Consolas"/>
          <w:color w:val="7A3FD6"/>
          <w:sz w:val="19"/>
        </w:rPr>
        <w:t>eclio.webp</w:t>
      </w:r>
      <w:r>
        <w:t xml:space="preserve"> (le tre fasi), </w:t>
      </w:r>
      <w:r>
        <w:rPr>
          <w:rFonts w:ascii="Consolas" w:hAnsi="Consolas"/>
          <w:color w:val="7A3FD6"/>
          <w:sz w:val="19"/>
        </w:rPr>
        <w:t>lanterna_esce_eclio.webp</w:t>
      </w:r>
      <w:r>
        <w:t xml:space="preserve"> (mentre esce dalla lanterna) e </w:t>
      </w:r>
      <w:r>
        <w:rPr>
          <w:rFonts w:ascii="Consolas" w:hAnsi="Consolas"/>
          <w:color w:val="7A3FD6"/>
          <w:sz w:val="19"/>
        </w:rPr>
        <w:t>aren_eclio_lyra.webp</w:t>
      </w:r>
      <w:r>
        <w:t xml:space="preserve"> (fra i due Custodi, per la scala).</w:t>
      </w:r>
    </w:p>
    <w:p>
      <w:r>
        <w:t xml:space="preserve">Da qui in poi Eclio si disegna </w:t>
      </w:r>
      <w:r>
        <w:rPr>
          <w:b/>
        </w:rPr>
        <w:t>sempre</w:t>
      </w:r>
      <w:r>
        <w:t xml:space="preserve"> partendo da quelle: sfera liscia, metà luce bianco-verde con venature che si muovono, metà indaco profondo con un riflesso viola in alto, linea netta fra le due, alone verde sottile. Circa sedici centimetri, alto quanto la testa di Aren.</w:t>
      </w:r>
    </w:p>
    <w:p>
      <w:r>
        <w:t>Le fasi hanno un significato canonico (capitolo 4): non si disegna Eclio in prevalenza indaco in una scena allegra.</w:t>
      </w:r>
    </w:p>
    <w:p>
      <w:pPr>
        <w:pStyle w:val="Heading2"/>
      </w:pPr>
      <w:r>
        <w:t>14.2 La coerenza dei personaggi</w:t>
      </w:r>
    </w:p>
    <w:p>
      <w:r>
        <w:t>È il problema numero uno, e si risolve in un modo solo:</w:t>
      </w:r>
    </w:p>
    <w:p>
      <w:pPr>
        <w:pStyle w:val="ListBullet"/>
      </w:pPr>
      <w:r>
        <w:rPr>
          <w:b/>
        </w:rPr>
        <w:t>si parte sempre dalla stessa immagine di riferimento</w:t>
      </w:r>
      <w:r>
        <w:t xml:space="preserve"> del personaggio;</w:t>
      </w:r>
    </w:p>
    <w:p>
      <w:pPr>
        <w:pStyle w:val="ListBullet"/>
      </w:pPr>
      <w:r>
        <w:t xml:space="preserve">si generano </w:t>
      </w:r>
      <w:r>
        <w:rPr>
          <w:b/>
        </w:rPr>
        <w:t>tutte</w:t>
      </w:r>
      <w:r>
        <w:t xml:space="preserve"> le immagini di un personaggio prima di passare al</w:t>
      </w:r>
      <w:r>
        <w:t xml:space="preserve"> successivo;</w:t>
      </w:r>
    </w:p>
    <w:p>
      <w:pPr>
        <w:pStyle w:val="ListBullet"/>
      </w:pPr>
      <w:r>
        <w:t>prima di tenerle, si guardano di fila: se una faccia cambia, si nota subito;</w:t>
      </w:r>
    </w:p>
    <w:p>
      <w:pPr>
        <w:pStyle w:val="ListBullet"/>
      </w:pPr>
      <w:r>
        <w:t>i colori sono quelli scritti nel capitolo 8, non «un blu simile».</w:t>
      </w:r>
    </w:p>
    <w:p>
      <w:pPr>
        <w:pStyle w:val="Heading2"/>
      </w:pPr>
      <w:r>
        <w:t>14.3 I filmati del gioco</w:t>
      </w:r>
    </w:p>
    <w:p>
      <w:r>
        <w:t xml:space="preserve">Il gioco mostra brevi filmati fra una fase e l'altra, come faceva </w:t>
      </w:r>
      <w:r>
        <w:rPr>
          <w:i/>
        </w:rPr>
        <w:t>Prince of Persia</w:t>
      </w:r>
      <w:r>
        <w:t xml:space="preserve">: non sono premi, sono </w:t>
      </w:r>
      <w:r>
        <w:rPr>
          <w:b/>
        </w:rPr>
        <w:t>il modo in cui la storia va avanti mentre si gioca</w:t>
      </w:r>
      <w:r>
        <w:t>.</w:t>
      </w:r>
    </w:p>
    <w:p>
      <w:r>
        <w:rPr>
          <w:b/>
        </w:rPr>
        <w:t>Fatti</w:t>
      </w:r>
      <w:r>
        <w:t xml:space="preserve"> (già dentro il gioco, otto):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3B4A7A"/>
          </w:tcPr>
          <w:p>
            <w:pPr>
              <w:spacing w:after="40"/>
            </w:pPr>
            <w:r/>
            <w:r>
              <w:rPr>
                <w:b/>
                <w:color w:val="FFFFFF"/>
                <w:sz w:val="20"/>
              </w:rPr>
              <w:t>File</w:t>
            </w:r>
          </w:p>
        </w:tc>
        <w:tc>
          <w:tcPr>
            <w:tcW w:type="dxa" w:w="3173"/>
            <w:shd w:val="clear" w:fill="3B4A7A"/>
          </w:tcPr>
          <w:p>
            <w:pPr>
              <w:spacing w:after="40"/>
            </w:pPr>
            <w:r/>
            <w:r>
              <w:rPr>
                <w:b/>
                <w:color w:val="FFFFFF"/>
                <w:sz w:val="20"/>
              </w:rPr>
              <w:t>Quando</w:t>
            </w:r>
          </w:p>
        </w:tc>
        <w:tc>
          <w:tcPr>
            <w:tcW w:type="dxa" w:w="3173"/>
            <w:shd w:val="clear" w:fill="3B4A7A"/>
          </w:tcPr>
          <w:p>
            <w:pPr>
              <w:spacing w:after="40"/>
            </w:pPr>
            <w:r/>
            <w:r>
              <w:rPr>
                <w:b/>
                <w:color w:val="FFFFFF"/>
                <w:sz w:val="20"/>
              </w:rPr>
              <w:t>Cosa mostra</w:t>
            </w:r>
          </w:p>
        </w:tc>
      </w:tr>
      <w:tr>
        <w:tc>
          <w:tcPr>
            <w:tcW w:type="dxa" w:w="3173"/>
          </w:tcPr>
          <w:p>
            <w:pPr>
              <w:spacing w:after="40"/>
            </w:pPr>
            <w:r>
              <w:rPr>
                <w:sz w:val="20"/>
              </w:rPr>
            </w:r>
            <w:r>
              <w:rPr>
                <w:rFonts w:ascii="Consolas" w:hAnsi="Consolas"/>
                <w:color w:val="7A3FD6"/>
                <w:sz w:val="20"/>
              </w:rPr>
              <w:t>introduzione</w:t>
            </w:r>
          </w:p>
        </w:tc>
        <w:tc>
          <w:tcPr>
            <w:tcW w:type="dxa" w:w="3173"/>
          </w:tcPr>
          <w:p>
            <w:pPr>
              <w:spacing w:after="40"/>
            </w:pPr>
            <w:r>
              <w:rPr>
                <w:sz w:val="20"/>
              </w:rPr>
            </w:r>
            <w:r>
              <w:rPr>
                <w:sz w:val="20"/>
              </w:rPr>
              <w:t>all'apertura del gioco, prima della scelta</w:t>
            </w:r>
          </w:p>
        </w:tc>
        <w:tc>
          <w:tcPr>
            <w:tcW w:type="dxa" w:w="3173"/>
          </w:tcPr>
          <w:p>
            <w:pPr>
              <w:spacing w:after="40"/>
            </w:pPr>
            <w:r>
              <w:rPr>
                <w:sz w:val="20"/>
              </w:rPr>
            </w:r>
            <w:r>
              <w:rPr>
                <w:sz w:val="20"/>
              </w:rPr>
              <w:t>Lumina dall'alto, la centrale, i due di turno, e il cielo che si spacca. La lanterna si intravede in penombra dietro un oblò, e nessuno la indica</w:t>
            </w:r>
          </w:p>
        </w:tc>
      </w:tr>
      <w:tr>
        <w:tc>
          <w:tcPr>
            <w:tcW w:type="dxa" w:w="3173"/>
            <w:shd w:val="clear" w:fill="F1EFF8"/>
          </w:tcPr>
          <w:p>
            <w:pPr>
              <w:spacing w:after="40"/>
            </w:pPr>
            <w:r>
              <w:rPr>
                <w:sz w:val="20"/>
              </w:rPr>
            </w:r>
            <w:r>
              <w:rPr>
                <w:rFonts w:ascii="Consolas" w:hAnsi="Consolas"/>
                <w:color w:val="7A3FD6"/>
                <w:sz w:val="20"/>
              </w:rPr>
              <w:t>rapimento_lyra</w:t>
            </w:r>
          </w:p>
        </w:tc>
        <w:tc>
          <w:tcPr>
            <w:tcW w:type="dxa" w:w="3173"/>
            <w:shd w:val="clear" w:fill="F1EFF8"/>
          </w:tcPr>
          <w:p>
            <w:pPr>
              <w:spacing w:after="40"/>
            </w:pPr>
            <w:r>
              <w:rPr>
                <w:sz w:val="20"/>
              </w:rPr>
            </w:r>
            <w:r>
              <w:rPr>
                <w:sz w:val="20"/>
              </w:rPr>
              <w:t>inizio, se giochi Aren</w:t>
            </w:r>
          </w:p>
        </w:tc>
        <w:tc>
          <w:tcPr>
            <w:tcW w:type="dxa" w:w="3173"/>
            <w:shd w:val="clear" w:fill="F1EFF8"/>
          </w:tcPr>
          <w:p>
            <w:pPr>
              <w:spacing w:after="40"/>
            </w:pPr>
            <w:r>
              <w:rPr>
                <w:sz w:val="20"/>
              </w:rPr>
            </w:r>
            <w:r>
              <w:rPr>
                <w:sz w:val="20"/>
              </w:rPr>
              <w:t>Lyra viene strappata via dai viticci viola; le due mani si cercano e non si toccano; resta Aren solo, con la mano ancora tesa</w:t>
            </w:r>
          </w:p>
        </w:tc>
      </w:tr>
      <w:tr>
        <w:tc>
          <w:tcPr>
            <w:tcW w:type="dxa" w:w="3173"/>
          </w:tcPr>
          <w:p>
            <w:pPr>
              <w:spacing w:after="40"/>
            </w:pPr>
            <w:r>
              <w:rPr>
                <w:sz w:val="20"/>
              </w:rPr>
            </w:r>
            <w:r>
              <w:rPr>
                <w:rFonts w:ascii="Consolas" w:hAnsi="Consolas"/>
                <w:color w:val="7A3FD6"/>
                <w:sz w:val="20"/>
              </w:rPr>
              <w:t>rapimento_aren</w:t>
            </w:r>
          </w:p>
        </w:tc>
        <w:tc>
          <w:tcPr>
            <w:tcW w:type="dxa" w:w="3173"/>
          </w:tcPr>
          <w:p>
            <w:pPr>
              <w:spacing w:after="40"/>
            </w:pPr>
            <w:r>
              <w:rPr>
                <w:sz w:val="20"/>
              </w:rPr>
            </w:r>
            <w:r>
              <w:rPr>
                <w:sz w:val="20"/>
              </w:rPr>
              <w:t>inizio, se giochi Lyra</w:t>
            </w:r>
          </w:p>
        </w:tc>
        <w:tc>
          <w:tcPr>
            <w:tcW w:type="dxa" w:w="3173"/>
          </w:tcPr>
          <w:p>
            <w:pPr>
              <w:spacing w:after="40"/>
            </w:pPr>
            <w:r>
              <w:rPr>
                <w:sz w:val="20"/>
              </w:rPr>
            </w:r>
            <w:r>
              <w:rPr>
                <w:sz w:val="20"/>
              </w:rPr>
              <w:t>La stessa scena rovesciata: è Aren a essere preso</w:t>
            </w:r>
          </w:p>
        </w:tc>
      </w:tr>
      <w:tr>
        <w:tc>
          <w:tcPr>
            <w:tcW w:type="dxa" w:w="3173"/>
            <w:shd w:val="clear" w:fill="F1EFF8"/>
          </w:tcPr>
          <w:p>
            <w:pPr>
              <w:spacing w:after="40"/>
            </w:pPr>
            <w:r>
              <w:rPr>
                <w:sz w:val="20"/>
              </w:rPr>
            </w:r>
            <w:r>
              <w:rPr>
                <w:rFonts w:ascii="Consolas" w:hAnsi="Consolas"/>
                <w:color w:val="7A3FD6"/>
                <w:sz w:val="20"/>
              </w:rPr>
              <w:t>liberazione_lyra</w:t>
            </w:r>
          </w:p>
        </w:tc>
        <w:tc>
          <w:tcPr>
            <w:tcW w:type="dxa" w:w="3173"/>
            <w:shd w:val="clear" w:fill="F1EFF8"/>
          </w:tcPr>
          <w:p>
            <w:pPr>
              <w:spacing w:after="40"/>
            </w:pPr>
            <w:r>
              <w:rPr>
                <w:sz w:val="20"/>
              </w:rPr>
            </w:r>
            <w:r>
              <w:rPr>
                <w:sz w:val="20"/>
              </w:rPr>
              <w:t>dopo il settore 20</w:t>
            </w:r>
          </w:p>
        </w:tc>
        <w:tc>
          <w:tcPr>
            <w:tcW w:type="dxa" w:w="3173"/>
            <w:shd w:val="clear" w:fill="F1EFF8"/>
          </w:tcPr>
          <w:p>
            <w:pPr>
              <w:spacing w:after="40"/>
            </w:pPr>
            <w:r>
              <w:rPr>
                <w:sz w:val="20"/>
              </w:rPr>
            </w:r>
            <w:r>
              <w:rPr>
                <w:sz w:val="20"/>
              </w:rPr>
              <w:t>Aren spezza la cella, si abbracciano</w:t>
            </w:r>
          </w:p>
        </w:tc>
      </w:tr>
      <w:tr>
        <w:tc>
          <w:tcPr>
            <w:tcW w:type="dxa" w:w="3173"/>
          </w:tcPr>
          <w:p>
            <w:pPr>
              <w:spacing w:after="40"/>
            </w:pPr>
            <w:r>
              <w:rPr>
                <w:sz w:val="20"/>
              </w:rPr>
            </w:r>
            <w:r>
              <w:rPr>
                <w:rFonts w:ascii="Consolas" w:hAnsi="Consolas"/>
                <w:color w:val="7A3FD6"/>
                <w:sz w:val="20"/>
              </w:rPr>
              <w:t>liberazione_aren</w:t>
            </w:r>
          </w:p>
        </w:tc>
        <w:tc>
          <w:tcPr>
            <w:tcW w:type="dxa" w:w="3173"/>
          </w:tcPr>
          <w:p>
            <w:pPr>
              <w:spacing w:after="40"/>
            </w:pPr>
            <w:r>
              <w:rPr>
                <w:sz w:val="20"/>
              </w:rPr>
            </w:r>
            <w:r>
              <w:rPr>
                <w:sz w:val="20"/>
              </w:rPr>
              <w:t>dopo il settore 20</w:t>
            </w:r>
          </w:p>
        </w:tc>
        <w:tc>
          <w:tcPr>
            <w:tcW w:type="dxa" w:w="3173"/>
          </w:tcPr>
          <w:p>
            <w:pPr>
              <w:spacing w:after="40"/>
            </w:pPr>
            <w:r>
              <w:rPr>
                <w:sz w:val="20"/>
              </w:rPr>
            </w:r>
            <w:r>
              <w:rPr>
                <w:sz w:val="20"/>
              </w:rPr>
              <w:t>Lyra apre la cella col guanto, si abbracciano</w:t>
            </w:r>
          </w:p>
        </w:tc>
      </w:tr>
      <w:tr>
        <w:tc>
          <w:tcPr>
            <w:tcW w:type="dxa" w:w="3173"/>
            <w:shd w:val="clear" w:fill="F1EFF8"/>
          </w:tcPr>
          <w:p>
            <w:pPr>
              <w:spacing w:after="40"/>
            </w:pPr>
            <w:r>
              <w:rPr>
                <w:sz w:val="20"/>
              </w:rPr>
            </w:r>
            <w:r>
              <w:rPr>
                <w:rFonts w:ascii="Consolas" w:hAnsi="Consolas"/>
                <w:color w:val="7A3FD6"/>
                <w:sz w:val="20"/>
              </w:rPr>
              <w:t>la_luce_se_ne_va</w:t>
            </w:r>
          </w:p>
        </w:tc>
        <w:tc>
          <w:tcPr>
            <w:tcW w:type="dxa" w:w="3173"/>
            <w:shd w:val="clear" w:fill="F1EFF8"/>
          </w:tcPr>
          <w:p>
            <w:pPr>
              <w:spacing w:after="40"/>
            </w:pPr>
            <w:r>
              <w:rPr>
                <w:sz w:val="20"/>
              </w:rPr>
            </w:r>
            <w:r>
              <w:rPr>
                <w:sz w:val="20"/>
              </w:rPr>
              <w:t>premendo CONTINUA, dopo il 20</w:t>
            </w:r>
          </w:p>
        </w:tc>
        <w:tc>
          <w:tcPr>
            <w:tcW w:type="dxa" w:w="3173"/>
            <w:shd w:val="clear" w:fill="F1EFF8"/>
          </w:tcPr>
          <w:p>
            <w:pPr>
              <w:spacing w:after="40"/>
            </w:pPr>
            <w:r>
              <w:rPr>
                <w:sz w:val="20"/>
              </w:rPr>
            </w:r>
            <w:r>
              <w:rPr>
                <w:sz w:val="20"/>
              </w:rPr>
              <w:t>I due davanti alla Frattura: isole di Lumina sospese nel viola, saette, e la luce di casa che se ne va</w:t>
            </w:r>
          </w:p>
        </w:tc>
      </w:tr>
      <w:tr>
        <w:tc>
          <w:tcPr>
            <w:tcW w:type="dxa" w:w="3173"/>
          </w:tcPr>
          <w:p>
            <w:pPr>
              <w:spacing w:after="40"/>
            </w:pPr>
            <w:r>
              <w:rPr>
                <w:sz w:val="20"/>
              </w:rPr>
            </w:r>
            <w:r>
              <w:rPr>
                <w:rFonts w:ascii="Consolas" w:hAnsi="Consolas"/>
                <w:color w:val="7A3FD6"/>
                <w:sz w:val="20"/>
              </w:rPr>
              <w:t>primo_incontro</w:t>
            </w:r>
          </w:p>
        </w:tc>
        <w:tc>
          <w:tcPr>
            <w:tcW w:type="dxa" w:w="3173"/>
          </w:tcPr>
          <w:p>
            <w:pPr>
              <w:spacing w:after="40"/>
            </w:pPr>
            <w:r>
              <w:rPr>
                <w:sz w:val="20"/>
              </w:rPr>
            </w:r>
            <w:r>
              <w:rPr>
                <w:sz w:val="20"/>
              </w:rPr>
              <w:t>entrando nel settore 24</w:t>
            </w:r>
          </w:p>
        </w:tc>
        <w:tc>
          <w:tcPr>
            <w:tcW w:type="dxa" w:w="3173"/>
          </w:tcPr>
          <w:p>
            <w:pPr>
              <w:spacing w:after="40"/>
            </w:pPr>
            <w:r>
              <w:rPr>
                <w:sz w:val="20"/>
              </w:rPr>
            </w:r>
            <w:r>
              <w:rPr>
                <w:sz w:val="20"/>
              </w:rPr>
              <w:t>ECHO-0 si compone dalle schegge e si alza sopra i due: braccia diverse, occhi accesi, fulmine giallo</w:t>
            </w:r>
          </w:p>
        </w:tc>
      </w:tr>
      <w:tr>
        <w:tc>
          <w:tcPr>
            <w:tcW w:type="dxa" w:w="3173"/>
            <w:shd w:val="clear" w:fill="F1EFF8"/>
          </w:tcPr>
          <w:p>
            <w:pPr>
              <w:spacing w:after="40"/>
            </w:pPr>
            <w:r>
              <w:rPr>
                <w:sz w:val="20"/>
              </w:rPr>
            </w:r>
            <w:r>
              <w:rPr>
                <w:rFonts w:ascii="Consolas" w:hAnsi="Consolas"/>
                <w:color w:val="7A3FD6"/>
                <w:sz w:val="20"/>
              </w:rPr>
              <w:t>ampere_torna</w:t>
            </w:r>
          </w:p>
        </w:tc>
        <w:tc>
          <w:tcPr>
            <w:tcW w:type="dxa" w:w="3173"/>
            <w:shd w:val="clear" w:fill="F1EFF8"/>
          </w:tcPr>
          <w:p>
            <w:pPr>
              <w:spacing w:after="40"/>
            </w:pPr>
            <w:r>
              <w:rPr>
                <w:sz w:val="20"/>
              </w:rPr>
            </w:r>
            <w:r>
              <w:rPr>
                <w:sz w:val="20"/>
              </w:rPr>
              <w:t>entrando nel settore 31</w:t>
            </w:r>
          </w:p>
        </w:tc>
        <w:tc>
          <w:tcPr>
            <w:tcW w:type="dxa" w:w="3173"/>
            <w:shd w:val="clear" w:fill="F1EFF8"/>
          </w:tcPr>
          <w:p>
            <w:pPr>
              <w:spacing w:after="40"/>
            </w:pPr>
            <w:r>
              <w:rPr>
                <w:sz w:val="20"/>
              </w:rPr>
            </w:r>
            <w:r>
              <w:rPr>
                <w:sz w:val="20"/>
              </w:rPr>
              <w:t xml:space="preserve">Lo strappo: la lanterna passa di mano, si accende di verde fra Aren e Lyra, ECHO-0 indietreggia e fugge nel varco. </w:t>
            </w:r>
            <w:r>
              <w:rPr>
                <w:b/>
                <w:sz w:val="20"/>
              </w:rPr>
              <w:t>È muto</w:t>
            </w:r>
          </w:p>
        </w:tc>
      </w:tr>
    </w:tbl>
    <w:p/>
    <w:p>
      <w:r>
        <w:rPr>
          <w:b/>
        </w:rPr>
        <w:t>Da fare: nove</w:t>
      </w:r>
      <w:r>
        <w:t xml:space="preserve">, qui in ordine di settore. I sette segnati </w:t>
      </w:r>
      <w:r>
        <w:rPr>
          <w:b/>
        </w:rPr>
        <w:t>essenziale</w:t>
      </w:r>
      <w:r>
        <w:t xml:space="preserve"> sono quelli senza cui la storia non si capisce; gli altri fanno bella figura.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fill="3B4A7A"/>
          </w:tcPr>
          <w:p>
            <w:pPr>
              <w:spacing w:after="40"/>
            </w:pPr>
            <w:r/>
            <w:r>
              <w:rPr>
                <w:b/>
                <w:color w:val="FFFFFF"/>
                <w:sz w:val="20"/>
              </w:rPr>
              <w:t>#</w:t>
            </w:r>
          </w:p>
        </w:tc>
        <w:tc>
          <w:tcPr>
            <w:tcW w:type="dxa" w:w="1904"/>
            <w:shd w:val="clear" w:fill="3B4A7A"/>
          </w:tcPr>
          <w:p>
            <w:pPr>
              <w:spacing w:after="40"/>
            </w:pPr>
            <w:r/>
            <w:r>
              <w:rPr>
                <w:b/>
                <w:color w:val="FFFFFF"/>
                <w:sz w:val="20"/>
              </w:rPr>
              <w:t>File</w:t>
            </w:r>
          </w:p>
        </w:tc>
        <w:tc>
          <w:tcPr>
            <w:tcW w:type="dxa" w:w="1904"/>
            <w:shd w:val="clear" w:fill="3B4A7A"/>
          </w:tcPr>
          <w:p>
            <w:pPr>
              <w:spacing w:after="40"/>
            </w:pPr>
            <w:r/>
            <w:r>
              <w:rPr>
                <w:b/>
                <w:color w:val="FFFFFF"/>
                <w:sz w:val="20"/>
              </w:rPr>
              <w:t>Settore</w:t>
            </w:r>
          </w:p>
        </w:tc>
        <w:tc>
          <w:tcPr>
            <w:tcW w:type="dxa" w:w="1904"/>
            <w:shd w:val="clear" w:fill="3B4A7A"/>
          </w:tcPr>
          <w:p>
            <w:pPr>
              <w:spacing w:after="40"/>
            </w:pPr>
            <w:r/>
            <w:r>
              <w:rPr>
                <w:b/>
                <w:color w:val="FFFFFF"/>
                <w:sz w:val="20"/>
              </w:rPr>
              <w:t>Cosa deve mostrare</w:t>
            </w:r>
          </w:p>
        </w:tc>
        <w:tc>
          <w:tcPr>
            <w:tcW w:type="dxa" w:w="1904"/>
            <w:shd w:val="clear" w:fill="3B4A7A"/>
          </w:tcPr>
          <w:p>
            <w:pPr>
              <w:spacing w:after="40"/>
            </w:pPr>
            <w:r/>
            <w:r>
              <w:rPr>
                <w:b/>
                <w:color w:val="FFFFFF"/>
                <w:sz w:val="20"/>
              </w:rPr>
              <w:t>Priorità</w:t>
            </w:r>
          </w:p>
        </w:tc>
      </w:tr>
      <w:tr>
        <w:tc>
          <w:tcPr>
            <w:tcW w:type="dxa" w:w="1904"/>
          </w:tcPr>
          <w:p>
            <w:pPr>
              <w:spacing w:after="40"/>
            </w:pPr>
            <w:r>
              <w:rPr>
                <w:sz w:val="20"/>
              </w:rPr>
            </w:r>
            <w:r>
              <w:rPr>
                <w:sz w:val="20"/>
              </w:rPr>
              <w:t>1</w:t>
            </w:r>
          </w:p>
        </w:tc>
        <w:tc>
          <w:tcPr>
            <w:tcW w:type="dxa" w:w="1904"/>
          </w:tcPr>
          <w:p>
            <w:pPr>
              <w:spacing w:after="40"/>
            </w:pPr>
            <w:r>
              <w:rPr>
                <w:sz w:val="20"/>
              </w:rPr>
            </w:r>
            <w:r>
              <w:rPr>
                <w:rFonts w:ascii="Consolas" w:hAnsi="Consolas"/>
                <w:color w:val="7A3FD6"/>
                <w:sz w:val="20"/>
              </w:rPr>
              <w:t>dentro_la_frattura</w:t>
            </w:r>
          </w:p>
        </w:tc>
        <w:tc>
          <w:tcPr>
            <w:tcW w:type="dxa" w:w="1904"/>
          </w:tcPr>
          <w:p>
            <w:pPr>
              <w:spacing w:after="40"/>
            </w:pPr>
            <w:r>
              <w:rPr>
                <w:sz w:val="20"/>
              </w:rPr>
            </w:r>
            <w:r>
              <w:rPr>
                <w:sz w:val="20"/>
              </w:rPr>
              <w:t>21</w:t>
            </w:r>
          </w:p>
        </w:tc>
        <w:tc>
          <w:tcPr>
            <w:tcW w:type="dxa" w:w="1904"/>
          </w:tcPr>
          <w:p>
            <w:pPr>
              <w:spacing w:after="40"/>
            </w:pPr>
            <w:r>
              <w:rPr>
                <w:sz w:val="20"/>
              </w:rPr>
            </w:r>
            <w:r>
              <w:rPr>
                <w:sz w:val="20"/>
              </w:rPr>
              <w:t>I due entrano insieme; il mondo è fatto di pezzi di casa loro</w:t>
            </w:r>
          </w:p>
        </w:tc>
        <w:tc>
          <w:tcPr>
            <w:tcW w:type="dxa" w:w="1904"/>
          </w:tcPr>
          <w:p>
            <w:pPr>
              <w:spacing w:after="40"/>
            </w:pPr>
            <w:r>
              <w:rPr>
                <w:sz w:val="20"/>
              </w:rPr>
            </w:r>
            <w:r>
              <w:rPr>
                <w:sz w:val="20"/>
              </w:rPr>
              <w:t>desiderabile</w:t>
            </w:r>
          </w:p>
        </w:tc>
      </w:tr>
      <w:tr>
        <w:tc>
          <w:tcPr>
            <w:tcW w:type="dxa" w:w="1904"/>
            <w:shd w:val="clear" w:fill="F1EFF8"/>
          </w:tcPr>
          <w:p>
            <w:pPr>
              <w:spacing w:after="40"/>
            </w:pPr>
            <w:r>
              <w:rPr>
                <w:sz w:val="20"/>
              </w:rPr>
            </w:r>
            <w:r>
              <w:rPr>
                <w:sz w:val="20"/>
              </w:rPr>
              <w:t>2</w:t>
            </w:r>
          </w:p>
        </w:tc>
        <w:tc>
          <w:tcPr>
            <w:tcW w:type="dxa" w:w="1904"/>
            <w:shd w:val="clear" w:fill="F1EFF8"/>
          </w:tcPr>
          <w:p>
            <w:pPr>
              <w:spacing w:after="40"/>
            </w:pPr>
            <w:r>
              <w:rPr>
                <w:sz w:val="20"/>
              </w:rPr>
            </w:r>
            <w:r>
              <w:rPr>
                <w:rFonts w:ascii="Consolas" w:hAnsi="Consolas"/>
                <w:color w:val="7A3FD6"/>
                <w:sz w:val="20"/>
              </w:rPr>
              <w:t>il_tradimento</w:t>
            </w:r>
          </w:p>
        </w:tc>
        <w:tc>
          <w:tcPr>
            <w:tcW w:type="dxa" w:w="1904"/>
            <w:shd w:val="clear" w:fill="F1EFF8"/>
          </w:tcPr>
          <w:p>
            <w:pPr>
              <w:spacing w:after="40"/>
            </w:pPr>
            <w:r>
              <w:rPr>
                <w:sz w:val="20"/>
              </w:rPr>
            </w:r>
            <w:r>
              <w:rPr>
                <w:sz w:val="20"/>
              </w:rPr>
              <w:t>35</w:t>
            </w:r>
          </w:p>
        </w:tc>
        <w:tc>
          <w:tcPr>
            <w:tcW w:type="dxa" w:w="1904"/>
            <w:shd w:val="clear" w:fill="F1EFF8"/>
          </w:tcPr>
          <w:p>
            <w:pPr>
              <w:spacing w:after="40"/>
            </w:pPr>
            <w:r>
              <w:rPr>
                <w:sz w:val="20"/>
              </w:rPr>
            </w:r>
            <w:r>
              <w:rPr>
                <w:sz w:val="20"/>
              </w:rPr>
              <w:t xml:space="preserve">ECHO-0 è in ginocchio e allunga la mano verso la lanterna; ECHO-1 la strappa </w:t>
            </w:r>
            <w:r>
              <w:rPr>
                <w:b/>
                <w:sz w:val="20"/>
              </w:rPr>
              <w:t>ai Custodi</w:t>
            </w:r>
            <w:r>
              <w:rPr>
                <w:sz w:val="20"/>
              </w:rPr>
              <w:t xml:space="preserve"> e sparisce; restano tutti e tre senza</w:t>
            </w:r>
          </w:p>
        </w:tc>
        <w:tc>
          <w:tcPr>
            <w:tcW w:type="dxa" w:w="1904"/>
            <w:shd w:val="clear" w:fill="F1EFF8"/>
          </w:tcPr>
          <w:p>
            <w:pPr>
              <w:spacing w:after="40"/>
            </w:pPr>
            <w:r>
              <w:rPr>
                <w:sz w:val="20"/>
              </w:rPr>
            </w:r>
            <w:r>
              <w:rPr>
                <w:b/>
                <w:sz w:val="20"/>
              </w:rPr>
              <w:t>essenziale</w:t>
            </w:r>
          </w:p>
        </w:tc>
      </w:tr>
      <w:tr>
        <w:tc>
          <w:tcPr>
            <w:tcW w:type="dxa" w:w="1904"/>
          </w:tcPr>
          <w:p>
            <w:pPr>
              <w:spacing w:after="40"/>
            </w:pPr>
            <w:r>
              <w:rPr>
                <w:sz w:val="20"/>
              </w:rPr>
            </w:r>
            <w:r>
              <w:rPr>
                <w:sz w:val="20"/>
              </w:rPr>
              <w:t>3</w:t>
            </w:r>
          </w:p>
        </w:tc>
        <w:tc>
          <w:tcPr>
            <w:tcW w:type="dxa" w:w="1904"/>
          </w:tcPr>
          <w:p>
            <w:pPr>
              <w:spacing w:after="40"/>
            </w:pPr>
            <w:r>
              <w:rPr>
                <w:sz w:val="20"/>
              </w:rPr>
            </w:r>
            <w:r>
              <w:rPr>
                <w:rFonts w:ascii="Consolas" w:hAnsi="Consolas"/>
                <w:color w:val="7A3FD6"/>
                <w:sz w:val="20"/>
              </w:rPr>
              <w:t>il_passaggio</w:t>
            </w:r>
          </w:p>
        </w:tc>
        <w:tc>
          <w:tcPr>
            <w:tcW w:type="dxa" w:w="1904"/>
          </w:tcPr>
          <w:p>
            <w:pPr>
              <w:spacing w:after="40"/>
            </w:pPr>
            <w:r>
              <w:rPr>
                <w:sz w:val="20"/>
              </w:rPr>
            </w:r>
            <w:r>
              <w:rPr>
                <w:sz w:val="20"/>
              </w:rPr>
              <w:t>35</w:t>
            </w:r>
          </w:p>
        </w:tc>
        <w:tc>
          <w:tcPr>
            <w:tcW w:type="dxa" w:w="1904"/>
          </w:tcPr>
          <w:p>
            <w:pPr>
              <w:spacing w:after="40"/>
            </w:pPr>
            <w:r>
              <w:rPr>
                <w:sz w:val="20"/>
              </w:rPr>
            </w:r>
            <w:r>
              <w:rPr>
                <w:sz w:val="20"/>
              </w:rPr>
              <w:t>Si rialza e apre la fenditura su Eclissia: «È DI LÀ»</w:t>
            </w:r>
          </w:p>
        </w:tc>
        <w:tc>
          <w:tcPr>
            <w:tcW w:type="dxa" w:w="1904"/>
          </w:tcPr>
          <w:p>
            <w:pPr>
              <w:spacing w:after="40"/>
            </w:pPr>
            <w:r>
              <w:rPr>
                <w:sz w:val="20"/>
              </w:rPr>
            </w:r>
            <w:r>
              <w:rPr>
                <w:b/>
                <w:sz w:val="20"/>
              </w:rPr>
              <w:t>essenziale</w:t>
            </w:r>
          </w:p>
        </w:tc>
      </w:tr>
      <w:tr>
        <w:tc>
          <w:tcPr>
            <w:tcW w:type="dxa" w:w="1904"/>
            <w:shd w:val="clear" w:fill="F1EFF8"/>
          </w:tcPr>
          <w:p>
            <w:pPr>
              <w:spacing w:after="40"/>
            </w:pPr>
            <w:r>
              <w:rPr>
                <w:sz w:val="20"/>
              </w:rPr>
            </w:r>
            <w:r>
              <w:rPr>
                <w:sz w:val="20"/>
              </w:rPr>
              <w:t>4</w:t>
            </w:r>
          </w:p>
        </w:tc>
        <w:tc>
          <w:tcPr>
            <w:tcW w:type="dxa" w:w="1904"/>
            <w:shd w:val="clear" w:fill="F1EFF8"/>
          </w:tcPr>
          <w:p>
            <w:pPr>
              <w:spacing w:after="40"/>
            </w:pPr>
            <w:r>
              <w:rPr>
                <w:sz w:val="20"/>
              </w:rPr>
            </w:r>
            <w:r>
              <w:rPr>
                <w:rFonts w:ascii="Consolas" w:hAnsi="Consolas"/>
                <w:color w:val="7A3FD6"/>
                <w:sz w:val="20"/>
              </w:rPr>
              <w:t>eclissia</w:t>
            </w:r>
          </w:p>
        </w:tc>
        <w:tc>
          <w:tcPr>
            <w:tcW w:type="dxa" w:w="1904"/>
            <w:shd w:val="clear" w:fill="F1EFF8"/>
          </w:tcPr>
          <w:p>
            <w:pPr>
              <w:spacing w:after="40"/>
            </w:pPr>
            <w:r>
              <w:rPr>
                <w:sz w:val="20"/>
              </w:rPr>
            </w:r>
            <w:r>
              <w:rPr>
                <w:sz w:val="20"/>
              </w:rPr>
              <w:t>36</w:t>
            </w:r>
          </w:p>
        </w:tc>
        <w:tc>
          <w:tcPr>
            <w:tcW w:type="dxa" w:w="1904"/>
            <w:shd w:val="clear" w:fill="F1EFF8"/>
          </w:tcPr>
          <w:p>
            <w:pPr>
              <w:spacing w:after="40"/>
            </w:pPr>
            <w:r>
              <w:rPr>
                <w:sz w:val="20"/>
              </w:rPr>
            </w:r>
            <w:r>
              <w:rPr>
                <w:sz w:val="20"/>
              </w:rPr>
              <w:t>La prima immagine del mondo nuovo, con la Caldera all'orizzonte</w:t>
            </w:r>
          </w:p>
        </w:tc>
        <w:tc>
          <w:tcPr>
            <w:tcW w:type="dxa" w:w="1904"/>
            <w:shd w:val="clear" w:fill="F1EFF8"/>
          </w:tcPr>
          <w:p>
            <w:pPr>
              <w:spacing w:after="40"/>
            </w:pPr>
            <w:r>
              <w:rPr>
                <w:sz w:val="20"/>
              </w:rPr>
            </w:r>
            <w:r>
              <w:rPr>
                <w:sz w:val="20"/>
              </w:rPr>
              <w:t>desiderabile</w:t>
            </w:r>
          </w:p>
        </w:tc>
      </w:tr>
      <w:tr>
        <w:tc>
          <w:tcPr>
            <w:tcW w:type="dxa" w:w="1904"/>
          </w:tcPr>
          <w:p>
            <w:pPr>
              <w:spacing w:after="40"/>
            </w:pPr>
            <w:r>
              <w:rPr>
                <w:sz w:val="20"/>
              </w:rPr>
            </w:r>
            <w:r>
              <w:rPr>
                <w:sz w:val="20"/>
              </w:rPr>
              <w:t>5</w:t>
            </w:r>
          </w:p>
        </w:tc>
        <w:tc>
          <w:tcPr>
            <w:tcW w:type="dxa" w:w="1904"/>
          </w:tcPr>
          <w:p>
            <w:pPr>
              <w:spacing w:after="40"/>
            </w:pPr>
            <w:r>
              <w:rPr>
                <w:sz w:val="20"/>
              </w:rPr>
            </w:r>
            <w:r>
              <w:rPr>
                <w:rFonts w:ascii="Consolas" w:hAnsi="Consolas"/>
                <w:color w:val="7A3FD6"/>
                <w:sz w:val="20"/>
              </w:rPr>
              <w:t>il_reattore</w:t>
            </w:r>
          </w:p>
        </w:tc>
        <w:tc>
          <w:tcPr>
            <w:tcW w:type="dxa" w:w="1904"/>
          </w:tcPr>
          <w:p>
            <w:pPr>
              <w:spacing w:after="40"/>
            </w:pPr>
            <w:r>
              <w:rPr>
                <w:sz w:val="20"/>
              </w:rPr>
            </w:r>
            <w:r>
              <w:rPr>
                <w:sz w:val="20"/>
              </w:rPr>
              <w:t>56</w:t>
            </w:r>
          </w:p>
        </w:tc>
        <w:tc>
          <w:tcPr>
            <w:tcW w:type="dxa" w:w="1904"/>
          </w:tcPr>
          <w:p>
            <w:pPr>
              <w:spacing w:after="40"/>
            </w:pPr>
            <w:r>
              <w:rPr>
                <w:sz w:val="20"/>
              </w:rPr>
            </w:r>
            <w:r>
              <w:rPr>
                <w:sz w:val="20"/>
              </w:rPr>
              <w:t>I tre cristalli si spengono, Ampere esce e si riempie di colpo</w:t>
            </w:r>
          </w:p>
        </w:tc>
        <w:tc>
          <w:tcPr>
            <w:tcW w:type="dxa" w:w="1904"/>
          </w:tcPr>
          <w:p>
            <w:pPr>
              <w:spacing w:after="40"/>
            </w:pPr>
            <w:r>
              <w:rPr>
                <w:sz w:val="20"/>
              </w:rPr>
            </w:r>
            <w:r>
              <w:rPr>
                <w:b/>
                <w:sz w:val="20"/>
              </w:rPr>
              <w:t>essenziale</w:t>
            </w:r>
          </w:p>
        </w:tc>
      </w:tr>
      <w:tr>
        <w:tc>
          <w:tcPr>
            <w:tcW w:type="dxa" w:w="1904"/>
            <w:shd w:val="clear" w:fill="F1EFF8"/>
          </w:tcPr>
          <w:p>
            <w:pPr>
              <w:spacing w:after="40"/>
            </w:pPr>
            <w:r>
              <w:rPr>
                <w:sz w:val="20"/>
              </w:rPr>
            </w:r>
            <w:r>
              <w:rPr>
                <w:sz w:val="20"/>
              </w:rPr>
              <w:t>6</w:t>
            </w:r>
          </w:p>
        </w:tc>
        <w:tc>
          <w:tcPr>
            <w:tcW w:type="dxa" w:w="1904"/>
            <w:shd w:val="clear" w:fill="F1EFF8"/>
          </w:tcPr>
          <w:p>
            <w:pPr>
              <w:spacing w:after="40"/>
            </w:pPr>
            <w:r>
              <w:rPr>
                <w:sz w:val="20"/>
              </w:rPr>
            </w:r>
            <w:r>
              <w:rPr>
                <w:rFonts w:ascii="Consolas" w:hAnsi="Consolas"/>
                <w:color w:val="7A3FD6"/>
                <w:sz w:val="20"/>
              </w:rPr>
              <w:t>la_scelta_di_echo</w:t>
            </w:r>
          </w:p>
        </w:tc>
        <w:tc>
          <w:tcPr>
            <w:tcW w:type="dxa" w:w="1904"/>
            <w:shd w:val="clear" w:fill="F1EFF8"/>
          </w:tcPr>
          <w:p>
            <w:pPr>
              <w:spacing w:after="40"/>
            </w:pPr>
            <w:r>
              <w:rPr>
                <w:sz w:val="20"/>
              </w:rPr>
            </w:r>
            <w:r>
              <w:rPr>
                <w:sz w:val="20"/>
              </w:rPr>
              <w:t>56</w:t>
            </w:r>
          </w:p>
        </w:tc>
        <w:tc>
          <w:tcPr>
            <w:tcW w:type="dxa" w:w="1904"/>
            <w:shd w:val="clear" w:fill="F1EFF8"/>
          </w:tcPr>
          <w:p>
            <w:pPr>
              <w:spacing w:after="40"/>
            </w:pPr>
            <w:r>
              <w:rPr>
                <w:sz w:val="20"/>
              </w:rPr>
            </w:r>
            <w:r>
              <w:rPr>
                <w:sz w:val="20"/>
              </w:rPr>
              <w:t>ECHO-0 allunga la mano verso la lanterna e la ritira</w:t>
            </w:r>
          </w:p>
        </w:tc>
        <w:tc>
          <w:tcPr>
            <w:tcW w:type="dxa" w:w="1904"/>
            <w:shd w:val="clear" w:fill="F1EFF8"/>
          </w:tcPr>
          <w:p>
            <w:pPr>
              <w:spacing w:after="40"/>
            </w:pPr>
            <w:r>
              <w:rPr>
                <w:sz w:val="20"/>
              </w:rPr>
            </w:r>
            <w:r>
              <w:rPr>
                <w:b/>
                <w:sz w:val="20"/>
              </w:rPr>
              <w:t>essenziale</w:t>
            </w:r>
          </w:p>
        </w:tc>
      </w:tr>
      <w:tr>
        <w:tc>
          <w:tcPr>
            <w:tcW w:type="dxa" w:w="1904"/>
          </w:tcPr>
          <w:p>
            <w:pPr>
              <w:spacing w:after="40"/>
            </w:pPr>
            <w:r>
              <w:rPr>
                <w:sz w:val="20"/>
              </w:rPr>
            </w:r>
            <w:r>
              <w:rPr>
                <w:sz w:val="20"/>
              </w:rPr>
              <w:t>7</w:t>
            </w:r>
          </w:p>
        </w:tc>
        <w:tc>
          <w:tcPr>
            <w:tcW w:type="dxa" w:w="1904"/>
          </w:tcPr>
          <w:p>
            <w:pPr>
              <w:spacing w:after="40"/>
            </w:pPr>
            <w:r>
              <w:rPr>
                <w:sz w:val="20"/>
              </w:rPr>
            </w:r>
            <w:r>
              <w:rPr>
                <w:rFonts w:ascii="Consolas" w:hAnsi="Consolas"/>
                <w:color w:val="7A3FD6"/>
                <w:sz w:val="20"/>
              </w:rPr>
              <w:t>la_cima</w:t>
            </w:r>
          </w:p>
        </w:tc>
        <w:tc>
          <w:tcPr>
            <w:tcW w:type="dxa" w:w="1904"/>
          </w:tcPr>
          <w:p>
            <w:pPr>
              <w:spacing w:after="40"/>
            </w:pPr>
            <w:r>
              <w:rPr>
                <w:sz w:val="20"/>
              </w:rPr>
            </w:r>
            <w:r>
              <w:rPr>
                <w:sz w:val="20"/>
              </w:rPr>
              <w:t>65</w:t>
            </w:r>
          </w:p>
        </w:tc>
        <w:tc>
          <w:tcPr>
            <w:tcW w:type="dxa" w:w="1904"/>
          </w:tcPr>
          <w:p>
            <w:pPr>
              <w:spacing w:after="40"/>
            </w:pPr>
            <w:r>
              <w:rPr>
                <w:sz w:val="20"/>
              </w:rPr>
            </w:r>
            <w:r>
              <w:rPr>
                <w:sz w:val="20"/>
              </w:rPr>
              <w:t>OHM si condensa sopra il cratere; il segno Ω si accende</w:t>
            </w:r>
          </w:p>
        </w:tc>
        <w:tc>
          <w:tcPr>
            <w:tcW w:type="dxa" w:w="1904"/>
          </w:tcPr>
          <w:p>
            <w:pPr>
              <w:spacing w:after="40"/>
            </w:pPr>
            <w:r>
              <w:rPr>
                <w:sz w:val="20"/>
              </w:rPr>
            </w:r>
            <w:r>
              <w:rPr>
                <w:b/>
                <w:sz w:val="20"/>
              </w:rPr>
              <w:t>essenziale</w:t>
            </w:r>
          </w:p>
        </w:tc>
      </w:tr>
      <w:tr>
        <w:tc>
          <w:tcPr>
            <w:tcW w:type="dxa" w:w="1904"/>
            <w:shd w:val="clear" w:fill="F1EFF8"/>
          </w:tcPr>
          <w:p>
            <w:pPr>
              <w:spacing w:after="40"/>
            </w:pPr>
            <w:r>
              <w:rPr>
                <w:sz w:val="20"/>
              </w:rPr>
            </w:r>
            <w:r>
              <w:rPr>
                <w:sz w:val="20"/>
              </w:rPr>
              <w:t>8</w:t>
            </w:r>
          </w:p>
        </w:tc>
        <w:tc>
          <w:tcPr>
            <w:tcW w:type="dxa" w:w="1904"/>
            <w:shd w:val="clear" w:fill="F1EFF8"/>
          </w:tcPr>
          <w:p>
            <w:pPr>
              <w:spacing w:after="40"/>
            </w:pPr>
            <w:r>
              <w:rPr>
                <w:sz w:val="20"/>
              </w:rPr>
            </w:r>
            <w:r>
              <w:rPr>
                <w:rFonts w:ascii="Consolas" w:hAnsi="Consolas"/>
                <w:color w:val="7A3FD6"/>
                <w:sz w:val="20"/>
              </w:rPr>
              <w:t>il_finale</w:t>
            </w:r>
          </w:p>
        </w:tc>
        <w:tc>
          <w:tcPr>
            <w:tcW w:type="dxa" w:w="1904"/>
            <w:shd w:val="clear" w:fill="F1EFF8"/>
          </w:tcPr>
          <w:p>
            <w:pPr>
              <w:spacing w:after="40"/>
            </w:pPr>
            <w:r>
              <w:rPr>
                <w:sz w:val="20"/>
              </w:rPr>
            </w:r>
            <w:r>
              <w:rPr>
                <w:sz w:val="20"/>
              </w:rPr>
              <w:t>65</w:t>
            </w:r>
          </w:p>
        </w:tc>
        <w:tc>
          <w:tcPr>
            <w:tcW w:type="dxa" w:w="1904"/>
            <w:shd w:val="clear" w:fill="F1EFF8"/>
          </w:tcPr>
          <w:p>
            <w:pPr>
              <w:spacing w:after="40"/>
            </w:pPr>
            <w:r>
              <w:rPr>
                <w:sz w:val="20"/>
              </w:rPr>
            </w:r>
            <w:r>
              <w:rPr>
                <w:sz w:val="20"/>
              </w:rPr>
              <w:t>L'eruzione, il cielo che si cuce, la scintilla che entra in Ampere, Eclio</w:t>
            </w:r>
          </w:p>
        </w:tc>
        <w:tc>
          <w:tcPr>
            <w:tcW w:type="dxa" w:w="1904"/>
            <w:shd w:val="clear" w:fill="F1EFF8"/>
          </w:tcPr>
          <w:p>
            <w:pPr>
              <w:spacing w:after="40"/>
            </w:pPr>
            <w:r>
              <w:rPr>
                <w:sz w:val="20"/>
              </w:rPr>
            </w:r>
            <w:r>
              <w:rPr>
                <w:b/>
                <w:sz w:val="20"/>
              </w:rPr>
              <w:t>essenziale</w:t>
            </w:r>
          </w:p>
        </w:tc>
      </w:tr>
      <w:tr>
        <w:tc>
          <w:tcPr>
            <w:tcW w:type="dxa" w:w="1904"/>
          </w:tcPr>
          <w:p>
            <w:pPr>
              <w:spacing w:after="40"/>
            </w:pPr>
            <w:r>
              <w:rPr>
                <w:sz w:val="20"/>
              </w:rPr>
            </w:r>
            <w:r>
              <w:rPr>
                <w:sz w:val="20"/>
              </w:rPr>
              <w:t>9</w:t>
            </w:r>
          </w:p>
        </w:tc>
        <w:tc>
          <w:tcPr>
            <w:tcW w:type="dxa" w:w="1904"/>
          </w:tcPr>
          <w:p>
            <w:pPr>
              <w:spacing w:after="40"/>
            </w:pPr>
            <w:r>
              <w:rPr>
                <w:sz w:val="20"/>
              </w:rPr>
            </w:r>
            <w:r>
              <w:rPr>
                <w:rFonts w:ascii="Consolas" w:hAnsi="Consolas"/>
                <w:color w:val="7A3FD6"/>
                <w:sz w:val="20"/>
              </w:rPr>
              <w:t>il_bacio</w:t>
            </w:r>
          </w:p>
        </w:tc>
        <w:tc>
          <w:tcPr>
            <w:tcW w:type="dxa" w:w="1904"/>
          </w:tcPr>
          <w:p>
            <w:pPr>
              <w:spacing w:after="40"/>
            </w:pPr>
            <w:r>
              <w:rPr>
                <w:sz w:val="20"/>
              </w:rPr>
            </w:r>
            <w:r>
              <w:rPr>
                <w:sz w:val="20"/>
              </w:rPr>
              <w:t>65</w:t>
            </w:r>
          </w:p>
        </w:tc>
        <w:tc>
          <w:tcPr>
            <w:tcW w:type="dxa" w:w="1904"/>
          </w:tcPr>
          <w:p>
            <w:pPr>
              <w:spacing w:after="40"/>
            </w:pPr>
            <w:r>
              <w:rPr>
                <w:sz w:val="20"/>
              </w:rPr>
            </w:r>
            <w:r>
              <w:rPr>
                <w:sz w:val="20"/>
              </w:rPr>
              <w:t>Aren si toglie il casco, lo lascia cadere, abbraccia e bacia Lyra</w:t>
            </w:r>
          </w:p>
        </w:tc>
        <w:tc>
          <w:tcPr>
            <w:tcW w:type="dxa" w:w="1904"/>
          </w:tcPr>
          <w:p>
            <w:pPr>
              <w:spacing w:after="40"/>
            </w:pPr>
            <w:r>
              <w:rPr>
                <w:sz w:val="20"/>
              </w:rPr>
            </w:r>
            <w:r>
              <w:rPr>
                <w:b/>
                <w:sz w:val="20"/>
              </w:rPr>
              <w:t>essenziale</w:t>
            </w:r>
          </w:p>
        </w:tc>
      </w:tr>
    </w:tbl>
    <w:p/>
    <w:p>
      <w:r>
        <w:t xml:space="preserve">I sette essenziali vanno prodotti </w:t>
      </w:r>
      <w:r>
        <w:rPr>
          <w:b/>
        </w:rPr>
        <w:t>a coppie</w:t>
      </w:r>
      <w:r>
        <w:t xml:space="preserve">, perché sono scene divise in due: </w:t>
      </w:r>
      <w:r>
        <w:rPr>
          <w:rFonts w:ascii="Consolas" w:hAnsi="Consolas"/>
          <w:color w:val="7A3FD6"/>
          <w:sz w:val="19"/>
        </w:rPr>
        <w:t>il_tradimento</w:t>
      </w:r>
      <w:r>
        <w:t>+</w:t>
      </w:r>
      <w:r>
        <w:rPr>
          <w:rFonts w:ascii="Consolas" w:hAnsi="Consolas"/>
          <w:color w:val="7A3FD6"/>
          <w:sz w:val="19"/>
        </w:rPr>
        <w:t>il_passaggio</w:t>
      </w:r>
      <w:r>
        <w:t xml:space="preserve">, </w:t>
      </w:r>
      <w:r>
        <w:rPr>
          <w:rFonts w:ascii="Consolas" w:hAnsi="Consolas"/>
          <w:color w:val="7A3FD6"/>
          <w:sz w:val="19"/>
        </w:rPr>
        <w:t>il_reattore</w:t>
      </w:r>
      <w:r>
        <w:t>+</w:t>
      </w:r>
      <w:r>
        <w:rPr>
          <w:rFonts w:ascii="Consolas" w:hAnsi="Consolas"/>
          <w:color w:val="7A3FD6"/>
          <w:sz w:val="19"/>
        </w:rPr>
        <w:t>la_scelta_di_echo</w:t>
      </w:r>
      <w:r>
        <w:t xml:space="preserve">, e </w:t>
      </w:r>
      <w:r>
        <w:rPr>
          <w:rFonts w:ascii="Consolas" w:hAnsi="Consolas"/>
          <w:color w:val="7A3FD6"/>
          <w:sz w:val="19"/>
        </w:rPr>
        <w:t>la_cima</w:t>
      </w:r>
      <w:r>
        <w:t>+</w:t>
      </w:r>
      <w:r>
        <w:rPr>
          <w:rFonts w:ascii="Consolas" w:hAnsi="Consolas"/>
          <w:color w:val="7A3FD6"/>
          <w:sz w:val="19"/>
        </w:rPr>
        <w:t>il_finale</w:t>
      </w:r>
      <w:r>
        <w:t>+</w:t>
      </w:r>
      <w:r>
        <w:rPr>
          <w:rFonts w:ascii="Consolas" w:hAnsi="Consolas"/>
          <w:color w:val="7A3FD6"/>
          <w:sz w:val="19"/>
        </w:rPr>
        <w:t>il_bacio</w:t>
      </w:r>
      <w:r>
        <w:t>, che sono una sequenza sola.</w:t>
      </w:r>
    </w:p>
    <w:p>
      <w:r>
        <w:rPr>
          <w:b/>
        </w:rPr>
        <w:t>`il_bacio` non si gira</w:t>
      </w:r>
      <w:r>
        <w:t xml:space="preserve"> finché non esiste la tavola canonica del volto di Aren (capitolo 11). La commessa completa, scheda per scheda, sta in </w:t>
      </w:r>
      <w:r>
        <w:rPr>
          <w:rFonts w:ascii="Consolas" w:hAnsi="Consolas"/>
          <w:color w:val="7A3FD6"/>
          <w:sz w:val="19"/>
        </w:rPr>
        <w:t>assets/video/DA-FARE.md</w:t>
      </w:r>
      <w:r>
        <w:t>.</w:t>
      </w:r>
    </w:p>
    <w:p>
      <w:r>
        <w:rPr>
          <w:b/>
        </w:rPr>
        <w:t>Dove si semina Ampere.</w:t>
      </w:r>
      <w:r>
        <w:t xml:space="preserve"> Nei due rapimenti la lanterna </w:t>
      </w:r>
      <w:r>
        <w:rPr>
          <w:b/>
        </w:rPr>
        <w:t>non si vede</w:t>
      </w:r>
      <w:r>
        <w:t xml:space="preserve">: sono i primi secondi del gioco e non devono spiegare niente. </w:t>
      </w:r>
      <w:r>
        <w:rPr>
          <w:b/>
        </w:rPr>
        <w:t>Nell'introduzione invece c'è, ma in penombra</w:t>
      </w:r>
      <w:r>
        <w:t>, dietro l'oblò della centrale, mentre l'attenzione è altrove. Chi la nota non capisce cos'è — e al settore 15, quando il Comandante della Laguna se la porta via, sente un click senza sapere perché. È il modo giusto di seminare: presente, mai indicata.</w:t>
      </w:r>
    </w:p>
    <w:p>
      <w:r>
        <w:rPr>
          <w:b/>
        </w:rPr>
        <w:t>Le trasmissioni brevi.</w:t>
      </w:r>
      <w:r>
        <w:t xml:space="preserve"> Oltre ai filmati servono clip di </w:t>
      </w:r>
      <w:r>
        <w:rPr>
          <w:b/>
        </w:rPr>
        <w:t>tre o quattro secondi</w:t>
      </w:r>
      <w:r>
        <w:t>, che il gioco mostra in un angolo mentre si gioca: ECHO-0 che compare e dice una riga, il Custode prigioniero che manda un segnale, Ampere che si agita. Costano pochissimo e tengono viva la storia fra un filmato e l'altro.</w:t>
      </w:r>
    </w:p>
    <w:p>
      <w:pPr>
        <w:pStyle w:val="Heading2"/>
      </w:pPr>
      <w:r>
        <w:t>14.4 Le regole tecniche dei filmati</w:t>
      </w:r>
    </w:p>
    <w:p>
      <w:r>
        <w:t>Non sono consigli: se non si rispettano, il filmato non entra nel gioco.</w:t>
      </w:r>
    </w:p>
    <w:p>
      <w:pPr>
        <w:pStyle w:val="ListBullet"/>
      </w:pPr>
      <w:r>
        <w:rPr>
          <w:b/>
        </w:rPr>
        <w:t>Formato:</w:t>
      </w:r>
      <w:r>
        <w:t xml:space="preserve"> MP4, video H.264, audio AAC. È l'unico che va su tutti i telefoni.</w:t>
      </w:r>
    </w:p>
    <w:p>
      <w:pPr>
        <w:pStyle w:val="ListBullet"/>
      </w:pPr>
      <w:r>
        <w:rPr>
          <w:b/>
        </w:rPr>
        <w:t>Dimensione:</w:t>
      </w:r>
      <w:r>
        <w:t xml:space="preserve"> 1280×720, orizzontale. Su un telefono in verticale appare come</w:t>
      </w:r>
      <w:r>
        <w:t xml:space="preserve"> una fascia centrale su fondo nero, ed è giusto così.</w:t>
      </w:r>
    </w:p>
    <w:p>
      <w:pPr>
        <w:pStyle w:val="ListBullet"/>
      </w:pPr>
      <w:r>
        <w:rPr>
          <w:b/>
        </w:rPr>
        <w:t>Durata:</w:t>
      </w:r>
      <w:r>
        <w:t xml:space="preserve"> 6-10 secondi. Oltre, la gente salta.</w:t>
      </w:r>
    </w:p>
    <w:p>
      <w:pPr>
        <w:pStyle w:val="ListBullet"/>
      </w:pPr>
      <w:r>
        <w:rPr>
          <w:b/>
        </w:rPr>
        <w:t>Peso:</w:t>
      </w:r>
      <w:r>
        <w:t xml:space="preserve"> </w:t>
      </w:r>
      <w:r>
        <w:rPr>
          <w:b/>
        </w:rPr>
        <w:t>massimo 3 MB l'uno</w:t>
      </w:r>
      <w:r>
        <w:t xml:space="preserve"> (l'introduzione è l'unica eccezione, 4,5 MB,</w:t>
      </w:r>
      <w:r>
        <w:t xml:space="preserve"> perché si scarica mentre il giocatore guarda una schermata ferma). La pagina</w:t>
      </w:r>
      <w:r>
        <w:t xml:space="preserve"> del gioco pesa poco più di un mega e i filmati si caricano solo quando</w:t>
      </w:r>
      <w:r>
        <w:t xml:space="preserve"> servono: se pesassero dieci mega l'uno, ognuno sarebbe un'attesa nera nel</w:t>
      </w:r>
      <w:r>
        <w:t xml:space="preserve"> momento peggiore. </w:t>
      </w:r>
      <w:r>
        <w:rPr>
          <w:b/>
        </w:rPr>
        <w:t>Mandali pure pesanti: li ricomprimo io.</w:t>
      </w:r>
    </w:p>
    <w:p>
      <w:pPr>
        <w:pStyle w:val="ListBullet"/>
      </w:pPr>
      <w:r>
        <w:rPr>
          <w:b/>
        </w:rPr>
        <w:t>Deve funzionare muto.</w:t>
      </w:r>
      <w:r>
        <w:t xml:space="preserve"> L'audio sul telefono può essere bloccato dal</w:t>
      </w:r>
      <w:r>
        <w:t xml:space="preserve"> browser. Quindi </w:t>
      </w:r>
      <w:r>
        <w:rPr>
          <w:b/>
        </w:rPr>
        <w:t>niente dialoghi parlati indispensabili</w:t>
      </w:r>
      <w:r>
        <w:t>: se una frase è</w:t>
      </w:r>
      <w:r>
        <w:t xml:space="preserve"> necessaria, si scrive a schermo, in maiuscolo, poche parole.</w:t>
      </w:r>
    </w:p>
    <w:p>
      <w:pPr>
        <w:pStyle w:val="ListBullet"/>
      </w:pPr>
      <w:r>
        <w:rPr>
          <w:b/>
        </w:rPr>
        <w:t>Camera leggibile:</w:t>
      </w:r>
      <w:r>
        <w:t xml:space="preserve"> pochi tagli, niente montaggio nervoso. In otto secondi</w:t>
      </w:r>
      <w:r>
        <w:t xml:space="preserve"> si racconta una cosa sola.</w:t>
      </w:r>
    </w:p>
    <w:p>
      <w:pPr>
        <w:pStyle w:val="Heading2"/>
      </w:pPr>
      <w:r>
        <w:t>14.5 Instagram: l'ordine dei capitoli</w:t>
      </w:r>
    </w:p>
    <w:p>
      <w:r>
        <w:t xml:space="preserve">Il pubblico non sono spettatori: sono gli </w:t>
      </w:r>
      <w:r>
        <w:rPr>
          <w:b/>
        </w:rPr>
        <w:t>Operatori di Lumina</w:t>
      </w:r>
      <w:r>
        <w:t>, e ricevono trasmissioni numerate.</w:t>
      </w:r>
    </w:p>
    <w:p>
      <w:pPr>
        <w:pStyle w:val="ListNumber"/>
      </w:pPr>
      <w:r>
        <w:rPr>
          <w:b/>
        </w:rPr>
        <w:t>Capitolo zero — la notte prima.</w:t>
      </w:r>
      <w:r>
        <w:t xml:space="preserve"> Prima che il gioco esca. Atmosfera, i due</w:t>
      </w:r>
      <w:r>
        <w:t xml:space="preserve"> in turno, i piccoli segnali che nessuno legge. Serve ad affezionare.</w:t>
      </w:r>
    </w:p>
    <w:p>
      <w:pPr>
        <w:pStyle w:val="ListNumber"/>
      </w:pPr>
      <w:r>
        <w:rPr>
          <w:b/>
        </w:rPr>
        <w:t>La scelta.</w:t>
      </w:r>
      <w:r>
        <w:t xml:space="preserve"> «Due Custodi. Un solo Nucleo. Chi diventerà VOLT?» — ed è la</w:t>
      </w:r>
      <w:r>
        <w:t xml:space="preserve"> stessa domanda che il gioco fa all'avvio. Qui il pubblico risponde.</w:t>
      </w:r>
    </w:p>
    <w:p>
      <w:pPr>
        <w:pStyle w:val="ListNumber"/>
      </w:pPr>
      <w:r>
        <w:rPr>
          <w:b/>
        </w:rPr>
        <w:t>Il rapimento.</w:t>
      </w:r>
      <w:r>
        <w:t xml:space="preserve"> Nelle due versioni: chi sceglie Aren vede rapire Lyra, e</w:t>
      </w:r>
      <w:r>
        <w:t xml:space="preserve"> viceversa. Due racconti paralleli, non uno.</w:t>
      </w:r>
    </w:p>
    <w:p>
      <w:pPr>
        <w:pStyle w:val="ListNumber"/>
      </w:pPr>
      <w:r>
        <w:rPr>
          <w:b/>
        </w:rPr>
        <w:t>Il viaggio.</w:t>
      </w:r>
      <w:r>
        <w:t xml:space="preserve"> I settori, i Comandanti d'area, i segnali dal prigioniero.</w:t>
      </w:r>
    </w:p>
    <w:p>
      <w:pPr>
        <w:pStyle w:val="ListNumber"/>
      </w:pPr>
      <w:r>
        <w:rPr>
          <w:b/>
        </w:rPr>
        <w:t>Il ricongiungimento.</w:t>
      </w:r>
      <w:r>
        <w:t xml:space="preserve"> L'abbraccio. Ed è il momento in cui il pubblico</w:t>
      </w:r>
      <w:r>
        <w:t xml:space="preserve"> crede che sia finita.</w:t>
      </w:r>
    </w:p>
    <w:p>
      <w:pPr>
        <w:pStyle w:val="ListNumber"/>
      </w:pPr>
      <w:r>
        <w:rPr>
          <w:b/>
        </w:rPr>
        <w:t>La luce che se ne va.</w:t>
      </w:r>
      <w:r>
        <w:t xml:space="preserve"> Il colpo di scena: Lumina si spegne, Ampere non c'è</w:t>
      </w:r>
      <w:r>
        <w:t xml:space="preserve"> più. Da qui comincia il secondo racconto.</w:t>
      </w:r>
    </w:p>
    <w:p>
      <w:pPr>
        <w:pStyle w:val="ListNumber"/>
      </w:pPr>
      <w:r>
        <w:rPr>
          <w:b/>
        </w:rPr>
        <w:t>Oltre la Frattura.</w:t>
      </w:r>
      <w:r>
        <w:t xml:space="preserve"> ECHO-0, Eclissia, ECHO-1, la salita, OHM.</w:t>
      </w:r>
    </w:p>
    <w:p>
      <w:pPr>
        <w:spacing w:before="160" w:after="200"/>
        <w:ind w:left="340"/>
        <w:pBdr>
          <w:left w:val="single" w:sz="18" w:space="10" w:color="7A3FD6"/>
        </w:pBdr>
      </w:pPr>
      <w:r>
        <w:rPr>
          <w:b/>
          <w:sz w:val="21"/>
        </w:rPr>
        <w:t>Regola:</w:t>
      </w:r>
      <w:r>
        <w:rPr>
          <w:sz w:val="21"/>
        </w:rPr>
        <w:t xml:space="preserve"> su Instagram si racconta </w:t>
      </w:r>
      <w:r>
        <w:rPr>
          <w:b/>
          <w:sz w:val="21"/>
        </w:rPr>
        <w:t>solo quello che è [GIOCO] o [SCRITTO]</w:t>
      </w:r>
      <w:r>
        <w:rPr>
          <w:sz w:val="21"/>
        </w:rPr>
        <w:t xml:space="preserve"> in questa Bibbia. Non si annuncia mai una cosa marcata [APERTO], e non si mostra mai OHM prima del suo momento.</w:t>
      </w:r>
    </w:p>
    <w:p>
      <w:pPr>
        <w:pStyle w:val="Heading2"/>
      </w:pPr>
      <w:r>
        <w:t>14.6 Dove finiscono i file</w:t>
      </w:r>
    </w:p>
    <w:p>
      <w:pPr>
        <w:pStyle w:val="ListBullet"/>
      </w:pPr>
      <w:r>
        <w:t xml:space="preserve">Illustrazioni dei personaggi: </w:t>
      </w:r>
      <w:r>
        <w:rPr>
          <w:rFonts w:ascii="Consolas" w:hAnsi="Consolas"/>
          <w:color w:val="7A3FD6"/>
          <w:sz w:val="19"/>
        </w:rPr>
        <w:t>assets/heroes/</w:t>
      </w:r>
    </w:p>
    <w:p>
      <w:pPr>
        <w:pStyle w:val="ListBullet"/>
      </w:pPr>
      <w:r>
        <w:t xml:space="preserve">Filmati: </w:t>
      </w:r>
      <w:r>
        <w:rPr>
          <w:rFonts w:ascii="Consolas" w:hAnsi="Consolas"/>
          <w:color w:val="7A3FD6"/>
          <w:sz w:val="19"/>
        </w:rPr>
        <w:t>assets/video/</w:t>
      </w:r>
      <w:r>
        <w:t xml:space="preserve">, con </w:t>
      </w:r>
      <w:r>
        <w:rPr>
          <w:b/>
        </w:rPr>
        <w:t>esattamente</w:t>
      </w:r>
      <w:r>
        <w:t xml:space="preserve"> i nomi della tabella 14.3 e</w:t>
      </w:r>
      <w:r>
        <w:t xml:space="preserve"> l'estensione </w:t>
      </w:r>
      <w:r>
        <w:rPr>
          <w:rFonts w:ascii="Consolas" w:hAnsi="Consolas"/>
          <w:color w:val="7A3FD6"/>
          <w:sz w:val="19"/>
        </w:rPr>
        <w:t>.mp4</w:t>
      </w:r>
    </w:p>
    <w:p>
      <w:r>
        <w:t>Il gioco li prende da solo appena ci sono. Se un file manca, tira dritto senza bloccare la partita: si può quindi consegnarne anche uno alla volta.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241A4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276C8"/>
      <w:sz w:val="29"/>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7A3FD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